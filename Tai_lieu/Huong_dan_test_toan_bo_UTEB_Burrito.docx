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b w:val="0"/>
        </w:rPr>
        <w:t>HƯỚNG DẪN KIỂM THỬ</w:t>
        <w:br/>
        <w:t>TOÀN BỘ WEBSITE</w:t>
        <w:br/>
        <w:t>UTEB BURRITO</w:t>
      </w:r>
    </w:p>
    <w:p>
      <w:pPr>
        <w:pStyle w:val="Subtitle"/>
        <w:keepNext w:val="0"/>
      </w:pPr>
      <w:r>
        <w:rPr>
          <w:b w:val="0"/>
        </w:rPr>
        <w:t>Hướng dẫn thao tác và ghi nhận kết quả cho nhóm ba người</w:t>
      </w:r>
    </w:p>
    <w:p>
      <w:pPr>
        <w:keepNext w:val="0"/>
      </w:pPr>
      <w:r>
        <w:rPr>
          <w:b w:val="0"/>
        </w:rPr>
        <w:t>Phiên bản tài liệu 28 tháng 10 năm 2026</w:t>
      </w:r>
    </w:p>
    <w:p>
      <w:pPr>
        <w:keepNext w:val="0"/>
      </w:pPr>
      <w:r>
        <w:rPr>
          <w:b w:val="0"/>
        </w:rPr>
        <w:t>Dùng tài liệu này để đi qua từng chức năng bằng tài khoản thật trên website, kiểm tra dữ liệu lưu trong SQL Server và ghi lỗi để sửa. Thực hiện phần chuẩn bị trước, sau đó test theo thứ tự các trang. Mỗi ca có điều kiện, các bước thao tác và kết quả mong đợi.</w:t>
      </w:r>
    </w:p>
    <w:tbl>
      <w:tblPr>
        <w:tblW w:type="auto" w:w="0"/>
        <w:jc w:val="center"/>
        <w:tblLayout w:type="fixed"/>
        <w:tblLook w:firstColumn="1" w:firstRow="1" w:lastColumn="0" w:lastRow="0" w:noHBand="0" w:noVBand="1" w:val="04A0"/>
      </w:tblPr>
      <w:tblGrid>
        <w:gridCol w:w="2948"/>
        <w:gridCol w:w="6917"/>
      </w:tblGrid>
      <w:tr>
        <w:trPr>
          <w:tblHeader w:val="true"/>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Thông tin đợt test</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Nội dung điền</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Leader</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Thành viên thứ hai</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Thành viên thứ ba</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Ngày và máy kiểm tra</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Nhánh và mã commit</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feat/tro-ly-ai-tu-van-mon  /  bb6b14d hoặc bản nhóm đang test</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Địa chỉ website</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http://localhost:8080 hoặc URL HTTPS hiện tại</w:t>
            </w:r>
          </w:p>
        </w:tc>
      </w:tr>
      <w:tr>
        <w:trPr>
          <w:cantSplit/>
        </w:trPr>
        <w:tc>
          <w:tcPr>
            <w:tcW w:type="dxa" w:w="29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Database dùng để test</w:t>
            </w:r>
          </w:p>
        </w:tc>
        <w:tc>
          <w:tcPr>
            <w:tcW w:type="dxa" w:w="691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bl>
    <w:p>
      <w:pPr>
        <w:keepNext w:val="0"/>
        <w:spacing w:after="20"/>
      </w:pPr>
      <w:r>
        <w:rPr>
          <w:b w:val="0"/>
        </w:rPr>
      </w:r>
    </w:p>
    <w:p>
      <w:pPr>
        <w:pStyle w:val="Heading2"/>
      </w:pPr>
      <w:r>
        <w:t>Cách ghi kết quả</w:t>
      </w:r>
    </w:p>
    <w:p>
      <w:pPr>
        <w:keepNext w:val="0"/>
      </w:pPr>
      <w:r>
        <w:rPr>
          <w:b w:val="0"/>
        </w:rPr>
        <w:t>Mỗi ca đánh dấu Đạt, Lỗi hoặc Chưa test. Ghi mã đơn, tài khoản, thời điểm và ảnh minh chứng nếu có lỗi. “Chưa test” không được tính là đạt. Kiểm thử tự động đã chạy không thay thế việc đi hết luồng trên website.</w:t>
      </w:r>
    </w:p>
    <w:p>
      <w:pPr>
        <w:pStyle w:val="Heading2"/>
      </w:pPr>
      <w:r>
        <w:t>Nguyên tắc khi dùng dữ liệu thử</w:t>
      </w:r>
    </w:p>
    <w:p>
      <w:pPr>
        <w:keepNext w:val="0"/>
      </w:pPr>
      <w:r>
        <w:rPr>
          <w:b w:val="0"/>
        </w:rPr>
        <w:t>Dùng tiền tố QA cho tài khoản hiển thị, sản phẩm, mã ưu đãi và shop thử. Không xóa dữ liệu cũ để tạo trạng thái sạch. Mật khẩu, OTP, khóa dịch vụ và file cấu hình riêng không ghi vào báo cáo hoặc đẩy lên GitHub.</w:t>
      </w:r>
    </w:p>
    <w:p>
      <w:pPr>
        <w:keepNext w:val="0"/>
      </w:pPr>
      <w:r>
        <w:rPr>
          <w:b w:val="0"/>
        </w:rPr>
        <w:t>Đồ án hiện dùng COD và VNPay Sandbox. MoMo đã bỏ. Hoàn tiền là quy trình xác nhận thủ công có bằng chứng; phần kiểm tra Sandbox chỉ dùng chứng từ thử được ghi rõ, không giả định hệ thống tự chuyển tiền.</w:t>
      </w:r>
    </w:p>
    <w:p>
      <w:r>
        <w:br w:type="page"/>
      </w:r>
    </w:p>
    <w:p>
      <w:pPr>
        <w:pStyle w:val="Heading1"/>
      </w:pPr>
      <w:r>
        <w:t>01 Chuẩn bị trước khi kiểm thử</w:t>
      </w:r>
    </w:p>
    <w:p>
      <w:pPr>
        <w:pStyle w:val="Heading2"/>
      </w:pPr>
      <w:r>
        <w:t>Khởi động đúng bản code</w:t>
      </w:r>
    </w:p>
    <w:p>
      <w:pPr>
        <w:keepNext w:val="0"/>
      </w:pPr>
      <w:r>
        <w:rPr>
          <w:b w:val="0"/>
        </w:rPr>
        <w:t>Nếu web đang chạy, nhấn Ctrl+C trong terminal của web. Không đổi nhánh khi còn thay đổi chưa lưu. Xác nhận cả nhóm test cùng một commit; không tự kéo main nếu bản cần test đang nằm trên nhánh khác.</w:t>
      </w:r>
    </w:p>
    <w:p>
      <w:pPr>
        <w:keepNext w:val="0"/>
        <w:spacing w:after="120"/>
        <w:ind w:left="170"/>
      </w:pPr>
      <w:r>
        <w:rPr>
          <w:rFonts w:ascii="Consolas" w:hAnsi="Consolas"/>
          <w:b w:val="0"/>
          <w:sz w:val="18"/>
        </w:rPr>
        <w:t>cd D:\LTWeb\UTEB_Burrito_Fullstack\UTEB_Burrito</w:t>
        <w:br/>
        <w:t>git branch --show-current</w:t>
        <w:br/>
        <w:t>git log -1 --oneline</w:t>
        <w:br/>
        <w:t>.\mvnw.cmd spring-boot:run</w:t>
      </w:r>
    </w:p>
    <w:p>
      <w:pPr>
        <w:keepNext w:val="0"/>
      </w:pPr>
      <w:r>
        <w:rPr>
          <w:b w:val="0"/>
        </w:rPr>
        <w:t>Chờ dòng Started UtebApplication, mở http://localhost:8080 và nhấn Ctrl+F5. Terminal vẫn chạy là bình thường. Dừng web bằng Ctrl+C. Lỗi cổng 8080 cần xử lý tiến trình web cũ trước khi chạy lại.</w:t>
      </w:r>
    </w:p>
    <w:p>
      <w:pPr>
        <w:pStyle w:val="Heading2"/>
      </w:pPr>
      <w:r>
        <w:t>Kiểm tra các kết nối</w:t>
      </w:r>
    </w:p>
    <w:tbl>
      <w:tblPr>
        <w:tblW w:type="auto" w:w="0"/>
        <w:jc w:val="center"/>
        <w:tblLayout w:type="fixed"/>
        <w:tblLook w:firstColumn="1" w:firstRow="1" w:lastColumn="0" w:lastRow="0" w:noHBand="0" w:noVBand="1" w:val="04A0"/>
      </w:tblPr>
      <w:tblGrid>
        <w:gridCol w:w="1701"/>
        <w:gridCol w:w="8164"/>
      </w:tblGrid>
      <w:tr>
        <w:trPr>
          <w:tblHeader w:val="true"/>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jc w:val="center"/>
            </w:pPr>
            <w:r>
              <w:rPr>
                <w:b/>
                <w:color w:val="FFFFFF"/>
                <w:sz w:val="19"/>
              </w:rPr>
              <w:t>Thành phần</w:t>
            </w:r>
          </w:p>
        </w:tc>
        <w:tc>
          <w:tcPr>
            <w:tcW w:type="dxa" w:w="81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Điều kiện cần kiểm tra</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SQL Server</w:t>
            </w:r>
          </w:p>
        </w:tc>
        <w:tc>
          <w:tcPr>
            <w:tcW w:type="dxa" w:w="81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SQL Server đang chạy; đúng database trong cấu hình; schema có nâng cấp V11. Bản dùng chung chạy sqlserver, không chọn demo.</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SMTP</w:t>
            </w:r>
          </w:p>
        </w:tc>
        <w:tc>
          <w:tcPr>
            <w:tcW w:type="dxa" w:w="81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Đã lưu cấu hình email trên máy; có email thật nhận OTP. Không dùng hộp thư data/mailbox làm bằng chứng gửi email thật.</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Cloudinary</w:t>
            </w:r>
          </w:p>
        </w:tc>
        <w:tc>
          <w:tcPr>
            <w:tcW w:type="dxa" w:w="81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Đã lưu cloud name, API key và API secret đúng cùng môi trường. Chuẩn bị ảnh JPEG hoặc PNG và một MP4 nhỏ hơn 10MB.</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VNPay</w:t>
            </w:r>
          </w:p>
        </w:tc>
        <w:tc>
          <w:tcPr>
            <w:tcW w:type="dxa" w:w="81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Có khóa Sandbox, URL HTTPS và IPN còn hoạt động. Nếu tunnel đổi URL, cập nhật BASE_URL và callback rồi khởi động lại web.</w:t>
            </w:r>
          </w:p>
        </w:tc>
      </w:tr>
      <w:tr>
        <w:trPr>
          <w:cantSplit/>
        </w:trPr>
        <w:tc>
          <w:tcPr>
            <w:tcW w:type="dxa" w:w="170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Ollama</w:t>
            </w:r>
          </w:p>
        </w:tc>
        <w:tc>
          <w:tcPr>
            <w:tcW w:type="dxa" w:w="81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Mở Ollama và kiểm tra đã có qwen3:4b-instruct. Không cần API key trả phí.</w:t>
            </w:r>
          </w:p>
        </w:tc>
      </w:tr>
    </w:tbl>
    <w:p>
      <w:pPr>
        <w:keepNext w:val="0"/>
        <w:spacing w:after="20"/>
      </w:pPr>
      <w:r>
        <w:rPr>
          <w:b w:val="0"/>
        </w:rPr>
      </w:r>
    </w:p>
    <w:p>
      <w:pPr>
        <w:keepNext w:val="0"/>
        <w:spacing w:after="120"/>
        <w:ind w:left="170"/>
      </w:pPr>
      <w:r>
        <w:rPr>
          <w:rFonts w:ascii="Consolas" w:hAnsi="Consolas"/>
          <w:b w:val="0"/>
          <w:sz w:val="18"/>
        </w:rPr>
        <w:t>ollama list</w:t>
        <w:br/>
        <w:t># Terminal riêng nếu cần test callback VNPay</w:t>
        <w:br/>
        <w:t>cloudflared tunnel --url http://localhost:8080</w:t>
      </w:r>
    </w:p>
    <w:p>
      <w:pPr>
        <w:keepNext w:val="0"/>
      </w:pPr>
      <w:r>
        <w:rPr>
          <w:b w:val="0"/>
        </w:rPr>
        <w:t>Nếu máy mới chưa lưu kết nối: chạy .\sql\Save-LocalConfig.ps1 một lần và nhập thông tin riêng. Nếu thiếu schema, leader sao lưu trước, xem kế hoạch Apply-Schema.ps1 trên đúng database rồi mới áp dụng. Không dựng lại database đang có dữ liệu.</w:t>
      </w:r>
    </w:p>
    <w:p>
      <w:pPr>
        <w:pStyle w:val="Heading2"/>
      </w:pPr>
      <w:r>
        <w:t>Tách phiên khi dùng nhiều tài khoản</w:t>
      </w:r>
    </w:p>
    <w:p>
      <w:pPr>
        <w:keepNext w:val="0"/>
      </w:pPr>
      <w:r>
        <w:rPr>
          <w:b w:val="0"/>
        </w:rPr>
        <w:t>Dùng Chrome, Edge hoặc các profile trình duyệt khác nhau cho Khách, Quản lý và Shipper. Các tab thường trong cùng profile dùng chung phiên; các cửa sổ ẩn danh của cùng trình duyệt cũng có thể dùng chung phiên với nhau. Sau mỗi lần đổi role, đăng xuất rồi đăng nhập đúng tài khoản.</w:t>
      </w:r>
    </w:p>
    <w:p>
      <w:r>
        <w:br w:type="page"/>
      </w:r>
    </w:p>
    <w:p>
      <w:pPr>
        <w:pStyle w:val="Heading1"/>
      </w:pPr>
      <w:r>
        <w:t>02 Chuẩn bị tài khoản theo vai trò</w:t>
      </w:r>
    </w:p>
    <w:p>
      <w:pPr>
        <w:keepNext w:val="0"/>
      </w:pPr>
      <w:r>
        <w:rPr>
          <w:b w:val="0"/>
        </w:rPr>
        <w:t>Tại thời điểm kiểm tra ban đầu, SQL có một Admin và một Customer; các role còn lại cần tạo. Điền email thật hoặc bí danh email mà nhóm nhận được thư. Ký hiệu dưới đây dùng xuyên suốt tài liệu, không phải tài khoản mặc định đã tồn tại.</w:t>
      </w:r>
    </w:p>
    <w:tbl>
      <w:tblPr>
        <w:tblW w:type="auto" w:w="0"/>
        <w:jc w:val="center"/>
        <w:tblLayout w:type="fixed"/>
        <w:tblLook w:firstColumn="1" w:firstRow="1" w:lastColumn="0" w:lastRow="0" w:noHBand="0" w:noVBand="1" w:val="04A0"/>
      </w:tblPr>
      <w:tblGrid>
        <w:gridCol w:w="737"/>
        <w:gridCol w:w="2268"/>
        <w:gridCol w:w="4365"/>
        <w:gridCol w:w="2494"/>
      </w:tblGrid>
      <w:tr>
        <w:trPr>
          <w:tblHeader w:val="true"/>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jc w:val="center"/>
            </w:pPr>
            <w:r>
              <w:rPr>
                <w:b/>
                <w:color w:val="FFFFFF"/>
                <w:sz w:val="19"/>
              </w:rPr>
              <w:t>Ký hiệu</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Vai trò</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Email hoặc tên đăng nhập</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Chi nhánh</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AD</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ADMIN</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Toàn hệ thống</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U1</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CUSTOMER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Không gán</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U2</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CUSTOMER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Không gán</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VA</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CUSTOMER,VENDOR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Shop A</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VB</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CUSTOMER,VENDOR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Shop B qua đăng ký shop</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MA</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MANAGER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Shop A</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MB</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MANAGER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Shop B</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SA</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SHIPPER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Shop A</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SB</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SHIPPER</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Shop B</w:t>
            </w:r>
          </w:p>
        </w:tc>
      </w:tr>
      <w:tr>
        <w:trPr>
          <w:cantSplit/>
        </w:trPr>
        <w:tc>
          <w:tcPr>
            <w:tcW w:type="dxa" w:w="73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NV</w:t>
            </w:r>
          </w:p>
        </w:tc>
        <w:tc>
          <w:tcPr>
            <w:tcW w:type="dxa" w:w="22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STAFF nếu kiểm tra thêm</w:t>
            </w:r>
          </w:p>
        </w:tc>
        <w:tc>
          <w:tcPr>
            <w:tcW w:type="dxa" w:w="436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49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Shop A</w:t>
            </w:r>
          </w:p>
        </w:tc>
      </w:tr>
    </w:tbl>
    <w:p>
      <w:pPr>
        <w:keepNext w:val="0"/>
        <w:spacing w:after="20"/>
      </w:pPr>
      <w:r>
        <w:rPr>
          <w:b w:val="0"/>
        </w:rPr>
      </w:r>
    </w:p>
    <w:p>
      <w:pPr>
        <w:pStyle w:val="Heading2"/>
      </w:pPr>
      <w:r>
        <w:t>Cách tạo tài khoản bằng Admin</w:t>
      </w:r>
    </w:p>
    <w:p>
      <w:pPr>
        <w:keepNext w:val="0"/>
      </w:pPr>
      <w:r>
        <w:rPr>
          <w:b w:val="0"/>
        </w:rPr>
        <w:t>Đăng nhập AD, mở Tài khoản rồi chọn Mở trang quản trị / vận hành. Vào tab Tài khoản và bấm Thêm mới.</w:t>
      </w:r>
    </w:p>
    <w:p>
      <w:pPr>
        <w:keepNext w:val="0"/>
      </w:pPr>
      <w:r>
        <w:rPr>
          <w:b w:val="0"/>
        </w:rPr>
        <w:t>Nhập Họ tên, Email, Điện thoại và mật khẩu do nhóm tự đặt. Chọn đúng Vai trò theo bảng.</w:t>
      </w:r>
    </w:p>
    <w:p>
      <w:pPr>
        <w:keepNext w:val="0"/>
      </w:pPr>
      <w:r>
        <w:rPr>
          <w:b w:val="0"/>
        </w:rPr>
        <w:t>Chọn Chi nhánh cho Vendor, Manager, Staff và Shipper. Customer chọn Không gán chi nhánh; Admin quản lý toàn hệ thống.</w:t>
      </w:r>
    </w:p>
    <w:p>
      <w:pPr>
        <w:keepNext w:val="0"/>
      </w:pPr>
      <w:r>
        <w:rPr>
          <w:b w:val="0"/>
        </w:rPr>
        <w:t>Đặt Hoạt động là Có rồi Lưu thay đổi. Đăng nhập thử bằng tài khoản vừa tạo; tài khoản tạo bởi quản trị được xác thực ngay.</w:t>
      </w:r>
    </w:p>
    <w:p>
      <w:pPr>
        <w:pStyle w:val="Heading2"/>
      </w:pPr>
      <w:r>
        <w:t>Các tài khoản cần đi qua đăng ký công khai</w:t>
      </w:r>
    </w:p>
    <w:p>
      <w:pPr>
        <w:keepNext w:val="0"/>
      </w:pPr>
      <w:r>
        <w:rPr>
          <w:b w:val="0"/>
        </w:rPr>
        <w:t>U1 và U2: dùng Tạo tài khoản và xác thực OTP theo TK01. VB: đăng ký Customer, sau đó làm NB01 để đăng ký shop và được Admin duyệt. Không vừa tạo cùng một email bằng Admin vừa đăng ký công khai vì sẽ gặp báo trùng email.</w:t>
      </w:r>
    </w:p>
    <w:p>
      <w:pPr>
        <w:keepNext w:val="0"/>
      </w:pPr>
      <w:r>
        <w:rPr>
          <w:b w:val="0"/>
        </w:rPr>
        <w:t>Shop A là một chi nhánh sẵn có được chọn để thử. Shop B là cửa hàng QA tạo qua đăng ký shop. Ghi ID trong URL trang shop để dùng cho kiểm tra phạm vi. Mật khẩu các tài khoản test được nhóm lưu riêng.</w:t>
      </w:r>
    </w:p>
    <w:p>
      <w:r>
        <w:br w:type="page"/>
      </w:r>
    </w:p>
    <w:p>
      <w:pPr>
        <w:pStyle w:val="Heading1"/>
      </w:pPr>
      <w:r>
        <w:t>03 Chuẩn bị dữ liệu mẫu có thể đối chiếu</w:t>
      </w:r>
    </w:p>
    <w:p>
      <w:pPr>
        <w:keepNext w:val="0"/>
      </w:pPr>
      <w:r>
        <w:rPr>
          <w:b w:val="0"/>
        </w:rPr>
        <w:t>Đăng nhập AD hoặc Vendor đúng shop, vào quản trị để nhập dữ liệu QA dưới đây. Trường Đang bán hoặc Hoạt động chọn Có. Không sửa giá sản phẩm gốc để khớp ví dụ. Mỗi lần chạy lại thêm hậu tố ngày hoặc đổi tên/mã để tránh trùng.</w:t>
      </w:r>
    </w:p>
    <w:tbl>
      <w:tblPr>
        <w:tblW w:type="auto" w:w="0"/>
        <w:jc w:val="center"/>
        <w:tblLayout w:type="fixed"/>
        <w:tblLook w:firstColumn="1" w:firstRow="1" w:lastColumn="0" w:lastRow="0" w:noHBand="0" w:noVBand="1" w:val="04A0"/>
      </w:tblPr>
      <w:tblGrid>
        <w:gridCol w:w="1814"/>
        <w:gridCol w:w="8050"/>
      </w:tblGrid>
      <w:tr>
        <w:trPr>
          <w:tblHeader w:val="true"/>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jc w:val="center"/>
            </w:pPr>
            <w:r>
              <w:rPr>
                <w:b/>
                <w:color w:val="FFFFFF"/>
                <w:sz w:val="19"/>
              </w:rPr>
              <w:t>Dữ liệu</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Thiết lập cần nhập</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Shop A</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Tên ................................  ID ..........  Giờ mở cửa ghi lại ................</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Shop B</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QA Shop B 2810  ID ..........  Giờ thử 10:00–22:00, cho phép Đến lấy và Giao tận nơi</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P60 tại A</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Tên QA A60; giá 60.000; tồn 40; danh mục Burrito; Cho phép tự chọn Không; calories 400</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P40 tại A</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Tên QA A40; giá 40.000; tồn 40; danh mục Burrito; Cho phép tự chọn Không; calories 300</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P80 tại B</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Tên QA B80; giá 80.000; tồn 40; danh mục Burrito; Cho phép tự chọn Không; calories 450</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Giao QA A</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Nhà vận chuyển của A; phí 15.000; đang hoạt động</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Giao QA B</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Nhà vận chuyển của B; phí 20.000; đang hoạt động</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QAP10</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Shop A; giảm % tiền món; tất cả món; giá trị 10; tối thiểu 50.000; tối đa 20.000; lượt 20</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QAMON10</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Shop A; giảm % tiền món; chỉ P60; giá trị 10; tối thiểu 50.000; tối đa 20.000; lượt 20</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QASHIP5</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Shop A; giảm phí vận chuyển; giá trị 5.000; tối thiểu 50.000; tối đa 5.000; lượt 20</w:t>
            </w:r>
          </w:p>
        </w:tc>
      </w:tr>
      <w:tr>
        <w:trPr>
          <w:cantSplit/>
        </w:trPr>
        <w:tc>
          <w:tcPr>
            <w:tcW w:type="dxa" w:w="181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QAFIX10</w:t>
            </w:r>
          </w:p>
        </w:tc>
        <w:tc>
          <w:tcPr>
            <w:tcW w:type="dxa" w:w="805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Shop A; giảm số tiền món; giá trị 10.000; tối thiểu 50.000; tối đa 10.000; lượt 20</w:t>
            </w:r>
          </w:p>
        </w:tc>
      </w:tr>
    </w:tbl>
    <w:p>
      <w:pPr>
        <w:keepNext w:val="0"/>
        <w:spacing w:after="20"/>
      </w:pPr>
      <w:r>
        <w:rPr>
          <w:b w:val="0"/>
        </w:rPr>
      </w:r>
    </w:p>
    <w:p>
      <w:pPr>
        <w:keepNext w:val="0"/>
      </w:pPr>
      <w:r>
        <w:rPr>
          <w:b w:val="0"/>
        </w:rPr>
        <w:t>Với mã đang hoạt động, đặt Bắt đầu trước hiện tại và Kết thúc sau hiện tại. Tạo thêm mã hết hạn, chưa đến hạn và một mã có Giới hạn lượt là 1 để thử điều kiện từ chối. Mã chỉ dùng chữ cái và số, không có dấu gạch nối.</w:t>
      </w:r>
    </w:p>
    <w:p>
      <w:pPr>
        <w:pStyle w:val="Heading2"/>
      </w:pPr>
      <w:r>
        <w:t>Số tiền chuẩn dùng khi so sánh</w:t>
      </w:r>
    </w:p>
    <w:p>
      <w:pPr>
        <w:keepNext w:val="0"/>
      </w:pPr>
      <w:r>
        <w:rPr>
          <w:b w:val="0"/>
        </w:rPr>
        <w:t>Không thêm nguyên liệu vào ba món cố định QA. Một P60 giao qua Giao QA A: 60.000 + 15.000 = 75.000đ. Áp QASHIP5 còn 70.000đ. Hai P60 áp QAP10: 120.000 − 12.000 + 15.000 = 123.000đ. P60 + P40 áp QAMON10: 100.000 − 6.000 + 15.000 = 109.000đ.</w:t>
      </w:r>
    </w:p>
    <w:p>
      <w:pPr>
        <w:keepNext w:val="0"/>
      </w:pPr>
      <w:r>
        <w:rPr>
          <w:b w:val="0"/>
        </w:rPr>
        <w:t>Ba P60 có tiền món 180.000đ, đạt miễn phí giao tại A nếu chưa áp ưu đãi khác. Một P60 và một P80 thuộc hai shop: tạo hai đơn; khi chọn đúng hai nhà vận chuyển QA, tổng là 75.000 + 100.000 = 175.000đ. Luôn xem bảng tổng tiền thực tế trước khi xác nhận.</w:t>
      </w:r>
    </w:p>
    <w:p>
      <w:r>
        <w:br w:type="page"/>
      </w:r>
    </w:p>
    <w:p>
      <w:pPr>
        <w:pStyle w:val="Heading1"/>
      </w:pPr>
      <w:r>
        <w:t>04 Danh mục các nhóm kiểm tra</w:t>
      </w:r>
    </w:p>
    <w:p>
      <w:pPr>
        <w:keepNext w:val="0"/>
      </w:pPr>
      <w:r>
        <w:rPr>
          <w:b w:val="0"/>
        </w:rPr>
        <w:t>Đi theo thứ tự dưới đây. Các ca cần dữ liệu ở bước sau có thể quay lại chạy sau, ví dụ TD04 cần hoàn tất VH01 và DG01 cần đơn đã nhận. Có thể dùng Navigation Pane của Word để chuyển nhanh theo tiêu đề.</w:t>
      </w:r>
    </w:p>
    <w:tbl>
      <w:tblPr>
        <w:tblW w:type="auto" w:w="0"/>
        <w:jc w:val="center"/>
        <w:tblLayout w:type="fixed"/>
        <w:tblLook w:firstColumn="1" w:firstRow="1" w:lastColumn="0" w:lastRow="0" w:noHBand="0" w:noVBand="1" w:val="04A0"/>
      </w:tblPr>
      <w:tblGrid>
        <w:gridCol w:w="624"/>
        <w:gridCol w:w="3231"/>
        <w:gridCol w:w="6009"/>
      </w:tblGrid>
      <w:tr>
        <w:trPr>
          <w:tblHeader w:val="true"/>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jc w:val="center"/>
            </w:pPr>
            <w:r>
              <w:rPr>
                <w:b/>
                <w:color w:val="FFFFFF"/>
                <w:sz w:val="19"/>
              </w:rPr>
              <w:t>Nhóm</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Mã ca</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Chức năng</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1</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TK01, TK02, TK03, TK04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Đăng ký và xác thực tài khoản</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2</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TK05, TK06, TK07, TK08</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Đăng nhập và khôi phục tài khoản</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3</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HS01, HS02, HS03, HS04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Hồ sơ và địa chỉ nhận hàng</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4</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TD01, TD02, TD03, TD04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Trang chủ và thực đơn cho khách</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5</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TD05, TD06, TD07, TD08</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Chi tiết món và các cách sắp xếp</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6</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GH01, GH02, GH03, GH04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Giỏ hàng và tùy chọn món</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7</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GH05, GH06, GH07, GH08</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Giỏ hàng khi dữ liệu thay đổi</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8</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TT01, TT02, TT03, TT04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Thanh toán COD và địa chỉ giao hàng</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9</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TT05, TT06, TT07, TT08</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Mã giảm giá và hẹn thời gian</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10</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VN01, VN02, VN03, VN04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Thanh toán VNPay Sandbox</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11</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VN05, VH01, VH02, VH03</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Đơn hàng và số liệu bán thực tế</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12</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VH04, VH05, VH06, VH07</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Phân công và giao hàng</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13</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HT01, HT02, HT03, HT04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Hủy đơn trước khi chế biến</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14</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HT05, HT06, DG01, DG02</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Trả hàng và điều kiện đánh giá</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15</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DG03, DG04, HS05, HS06</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Ảnh video yêu thích và lịch sử xem</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16</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NB01, NB02, NB03, NB04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Vendor và trang chủ shop</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17</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QT01, QT02, QT03, QT04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Quản trị tài khoản danh mục và chi nhánh</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18</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QT05, QT06, QT07, QT08</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Quản trị vận chuyển nguyên liệu và media</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19</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BC01, BC02, BC03, BC04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Thống kê doanh thu và đối soát</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20</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BD01, BD02, BD03, BD04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Chọn cửa hàng và bản đồ</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21</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AI01, AI02, AI03, AI04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Trợ lý AI theo nhu cầu người dùng</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22</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AI05, BS01, BS02, BS03</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Đặt nhóm đặt tiệc và điểm thưởng</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23</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BS04, BS05, DL01, DL02</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Tiện ích lưu dữ liệu và dùng đồng thời</w:t>
            </w:r>
          </w:p>
        </w:tc>
      </w:tr>
      <w:tr>
        <w:trPr>
          <w:cantSplit/>
        </w:trPr>
        <w:tc>
          <w:tcPr>
            <w:tcW w:type="dxa" w:w="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jc w:val="center"/>
            </w:pPr>
            <w:r>
              <w:rPr>
                <w:b w:val="0"/>
                <w:color w:val="000000"/>
                <w:sz w:val="19"/>
              </w:rPr>
              <w:t>24</w:t>
            </w:r>
          </w:p>
        </w:tc>
        <w:tc>
          <w:tcPr>
            <w:tcW w:type="dxa" w:w="323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BM01, BM02, BM03, BM04</w:t>
            </w:r>
          </w:p>
        </w:tc>
        <w:tc>
          <w:tcPr>
            <w:tcW w:type="dxa" w:w="600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Phiên đăng nhập và kiểm tra quyền truy cập</w:t>
            </w:r>
          </w:p>
        </w:tc>
      </w:tr>
    </w:tbl>
    <w:p>
      <w:pPr>
        <w:keepNext w:val="0"/>
        <w:spacing w:after="20"/>
      </w:pPr>
      <w:r>
        <w:rPr>
          <w:b w:val="0"/>
        </w:rPr>
      </w:r>
    </w:p>
    <w:p>
      <w:pPr>
        <w:keepNext w:val="0"/>
      </w:pPr>
      <w:r>
        <w:rPr>
          <w:b w:val="0"/>
        </w:rPr>
        <w:t>Phân công gợi ý: leader kiểm tra mua hàng, thanh toán và AI; một thành viên kiểm tra tài khoản, OTP và đánh giá; người còn lại kiểm tra shop, vận hành, shipper và thống kê. Phối hợp theo mã đơn khi một ca cần nhiều role.</w:t>
      </w:r>
    </w:p>
    <w:p>
      <w:r>
        <w:br w:type="page"/>
      </w:r>
    </w:p>
    <w:p>
      <w:pPr>
        <w:pStyle w:val="Heading1"/>
      </w:pPr>
      <w:r>
        <w:t>05 Đăng ký và xác thực tài khoản</w:t>
      </w:r>
    </w:p>
    <w:p>
      <w:pPr>
        <w:pStyle w:val="Heading2"/>
      </w:pPr>
      <w:r>
        <w:t>TK01 Đăng ký mới và xác thực email</w:t>
      </w:r>
    </w:p>
    <w:p>
      <w:pPr>
        <w:keepNext/>
      </w:pPr>
      <w:r>
        <w:rPr>
          <w:b/>
        </w:rPr>
        <w:t xml:space="preserve">Người thao tác </w:t>
      </w:r>
      <w:r>
        <w:t>Khách. Chuẩn bị: Email U1 chưa đăng ký và nhận được thư.</w:t>
      </w:r>
    </w:p>
    <w:p>
      <w:pPr>
        <w:keepNext/>
        <w:ind w:left="198" w:hanging="198"/>
      </w:pPr>
      <w:r>
        <w:rPr>
          <w:b w:val="0"/>
        </w:rPr>
        <w:t>1. Bấm Đăng nhập, chọn Tạo tài khoản. Nhập Tên, Họ, email U1, mật khẩu hợp lệ, điện thoại và ngày sinh thật của người thử.</w:t>
      </w:r>
    </w:p>
    <w:p>
      <w:pPr>
        <w:keepNext/>
        <w:ind w:left="198" w:hanging="198"/>
      </w:pPr>
      <w:r>
        <w:rPr>
          <w:b w:val="0"/>
        </w:rPr>
        <w:t>2. Gửi đăng ký, mở email lấy OTP sáu chữ số. Tại trang Xác thực tài khoản, nhập mã và bấm Xác thực.</w:t>
      </w:r>
    </w:p>
    <w:p>
      <w:pPr>
        <w:keepNext/>
        <w:ind w:left="198" w:hanging="198"/>
      </w:pPr>
      <w:r>
        <w:rPr>
          <w:b w:val="0"/>
        </w:rPr>
        <w:t>3. Quay lại Đăng nhập, dùng email U1 và mật khẩu vừa đặt. Mở Tài khoản để kiểm tra họ tên và vai trò.</w:t>
      </w:r>
    </w:p>
    <w:p>
      <w:pPr>
        <w:keepNext/>
      </w:pPr>
      <w:r>
        <w:rPr>
          <w:b/>
        </w:rPr>
        <w:t xml:space="preserve">Cần đạt </w:t>
      </w:r>
      <w:r>
        <w:t>Nhận email thật; xác thực thành công; U1 có quyền CUSTOMER, không có quyền quản trị. Email chỉ có một bản ghi trong SQL.</w:t>
      </w:r>
    </w:p>
    <w:p>
      <w:pPr>
        <w:keepNext w:val="0"/>
        <w:spacing w:after="100"/>
      </w:pPr>
      <w:r>
        <w:rPr>
          <w:b w:val="0"/>
          <w:sz w:val="18"/>
        </w:rPr>
        <w:t>Kết quả  [ ] Đạt   [ ] Lỗi   [ ] Chưa test     Mã đơn hoặc mã lỗi ................</w:t>
      </w:r>
    </w:p>
    <w:p>
      <w:pPr>
        <w:pStyle w:val="Heading2"/>
      </w:pPr>
      <w:r>
        <w:t>TK02 Chặn dữ liệu đăng ký không hợp lệ</w:t>
      </w:r>
    </w:p>
    <w:p>
      <w:pPr>
        <w:keepNext/>
      </w:pPr>
      <w:r>
        <w:rPr>
          <w:b/>
        </w:rPr>
        <w:t xml:space="preserve">Người thao tác </w:t>
      </w:r>
      <w:r>
        <w:t>Khách. Chuẩn bị: Dùng email mới khác U1.</w:t>
      </w:r>
    </w:p>
    <w:p>
      <w:pPr>
        <w:keepNext/>
        <w:ind w:left="198" w:hanging="198"/>
      </w:pPr>
      <w:r>
        <w:rPr>
          <w:b w:val="0"/>
        </w:rPr>
        <w:t>1. Mở Tạo tài khoản; lần lượt bỏ trống tên, nhập email sai dạng và số điện thoại không hợp lệ.</w:t>
      </w:r>
    </w:p>
    <w:p>
      <w:pPr>
        <w:keepNext/>
        <w:ind w:left="198" w:hanging="198"/>
      </w:pPr>
      <w:r>
        <w:rPr>
          <w:b w:val="0"/>
        </w:rPr>
        <w:t>2. Thử mật khẩu ngắn hoặc thiếu các nhóm ký tự được gợi ý; thử ngày sinh trong tương lai.</w:t>
      </w:r>
    </w:p>
    <w:p>
      <w:pPr>
        <w:keepNext/>
        <w:ind w:left="198" w:hanging="198"/>
      </w:pPr>
      <w:r>
        <w:rPr>
          <w:b w:val="0"/>
        </w:rPr>
        <w:t>3. Sửa từng lỗi rồi gửi lại. Cuối cùng thử đăng ký bằng email U1 đã tồn tại.</w:t>
      </w:r>
    </w:p>
    <w:p>
      <w:pPr>
        <w:keepNext/>
      </w:pPr>
      <w:r>
        <w:rPr>
          <w:b/>
        </w:rPr>
        <w:t xml:space="preserve">Cần đạt </w:t>
      </w:r>
      <w:r>
        <w:t>Báo lỗi rõ ở dữ liệu sai; không tạo tài khoản thiếu thông tin hoặc trùng email. Mật khẩu hợp lệ được nhận theo hướng dẫn trên form.</w:t>
      </w:r>
    </w:p>
    <w:p>
      <w:pPr>
        <w:keepNext w:val="0"/>
        <w:spacing w:after="100"/>
      </w:pPr>
      <w:r>
        <w:rPr>
          <w:b w:val="0"/>
          <w:sz w:val="18"/>
        </w:rPr>
        <w:t>Kết quả  [ ] Đạt   [ ] Lỗi   [ ] Chưa test     Mã đơn hoặc mã lỗi ................</w:t>
      </w:r>
    </w:p>
    <w:p>
      <w:pPr>
        <w:pStyle w:val="Heading2"/>
      </w:pPr>
      <w:r>
        <w:t>TK03 Không cho đăng nhập khi chưa xác thực</w:t>
      </w:r>
    </w:p>
    <w:p>
      <w:pPr>
        <w:keepNext/>
      </w:pPr>
      <w:r>
        <w:rPr>
          <w:b/>
        </w:rPr>
        <w:t xml:space="preserve">Người thao tác </w:t>
      </w:r>
      <w:r>
        <w:t>Khách. Chuẩn bị: Đăng ký email thử mới nhưng chưa dùng OTP.</w:t>
      </w:r>
    </w:p>
    <w:p>
      <w:pPr>
        <w:keepNext/>
        <w:ind w:left="198" w:hanging="198"/>
      </w:pPr>
      <w:r>
        <w:rPr>
          <w:b w:val="0"/>
        </w:rPr>
        <w:t>1. Ở cửa sổ khác, mở Đăng nhập và nhập đúng email cùng mật khẩu của tài khoản chưa xác thực.</w:t>
      </w:r>
    </w:p>
    <w:p>
      <w:pPr>
        <w:keepNext/>
        <w:ind w:left="198" w:hanging="198"/>
      </w:pPr>
      <w:r>
        <w:rPr>
          <w:b w:val="0"/>
        </w:rPr>
        <w:t>2. Thử mở trực tiếp #account và #admin khi chưa đăng nhập thành công.</w:t>
      </w:r>
    </w:p>
    <w:p>
      <w:pPr>
        <w:keepNext/>
        <w:ind w:left="198" w:hanging="198"/>
      </w:pPr>
      <w:r>
        <w:rPr>
          <w:b w:val="0"/>
        </w:rPr>
        <w:t>3. Quay lại Xác thực tài khoản, hoàn tất OTP rồi đăng nhập lại.</w:t>
      </w:r>
    </w:p>
    <w:p>
      <w:pPr>
        <w:keepNext/>
      </w:pPr>
      <w:r>
        <w:rPr>
          <w:b/>
        </w:rPr>
        <w:t xml:space="preserve">Cần đạt </w:t>
      </w:r>
      <w:r>
        <w:t>Trước xác thực không được vào tài khoản; sau xác thực đăng nhập được. Không có cách mở quản trị chỉ bằng đổi URL.</w:t>
      </w:r>
    </w:p>
    <w:p>
      <w:pPr>
        <w:keepNext w:val="0"/>
        <w:spacing w:after="100"/>
      </w:pPr>
      <w:r>
        <w:rPr>
          <w:b w:val="0"/>
          <w:sz w:val="18"/>
        </w:rPr>
        <w:t>Kết quả  [ ] Đạt   [ ] Lỗi   [ ] Chưa test     Mã đơn hoặc mã lỗi ................</w:t>
      </w:r>
    </w:p>
    <w:p>
      <w:pPr>
        <w:pStyle w:val="Heading2"/>
      </w:pPr>
      <w:r>
        <w:t>TK04 OTP sai hết hạn và gửi lại</w:t>
      </w:r>
    </w:p>
    <w:p>
      <w:pPr>
        <w:keepNext/>
      </w:pPr>
      <w:r>
        <w:rPr>
          <w:b/>
        </w:rPr>
        <w:t xml:space="preserve">Người thao tác </w:t>
      </w:r>
      <w:r>
        <w:t>Khách. Chuẩn bị: Có một email đang chờ xác thực.</w:t>
      </w:r>
    </w:p>
    <w:p>
      <w:pPr>
        <w:keepNext/>
        <w:ind w:left="198" w:hanging="198"/>
      </w:pPr>
      <w:r>
        <w:rPr>
          <w:b w:val="0"/>
        </w:rPr>
        <w:t>1. Nhập OTP sai; kiểm tra báo lỗi. Thử bấm Gửi mã OTP liên tiếp trong thời gian đếm ngược.</w:t>
      </w:r>
    </w:p>
    <w:p>
      <w:pPr>
        <w:keepNext/>
        <w:ind w:left="198" w:hanging="198"/>
      </w:pPr>
      <w:r>
        <w:rPr>
          <w:b w:val="0"/>
        </w:rPr>
        <w:t>2. Chờ ít nhất 60 giây, yêu cầu mã mới. Thử mã cũ rồi thử mã mới đúng.</w:t>
      </w:r>
    </w:p>
    <w:p>
      <w:pPr>
        <w:keepNext/>
        <w:ind w:left="198" w:hanging="198"/>
      </w:pPr>
      <w:r>
        <w:rPr>
          <w:b w:val="0"/>
        </w:rPr>
        <w:t>3. Với email thử khác, để mã quá năm phút mới nhập; ghi kết quả và thời điểm nhận thư.</w:t>
      </w:r>
    </w:p>
    <w:p>
      <w:pPr>
        <w:keepNext/>
      </w:pPr>
      <w:r>
        <w:rPr>
          <w:b/>
        </w:rPr>
        <w:t xml:space="preserve">Cần đạt </w:t>
      </w:r>
      <w:r>
        <w:t>OTP sai hoặc hết hạn bị từ chối; không gửi dồn trong 60 giây. Sau khi cấp mã mới, mã cũ không được dùng để xác thực.</w:t>
      </w:r>
    </w:p>
    <w:p>
      <w:pPr>
        <w:keepNext w:val="0"/>
        <w:spacing w:after="100"/>
      </w:pPr>
      <w:r>
        <w:rPr>
          <w:b w:val="0"/>
          <w:sz w:val="18"/>
        </w:rPr>
        <w:t>Kết quả  [ ] Đạt   [ ] Lỗi   [ ] Chưa test     Mã đơn hoặc mã lỗi ................</w:t>
      </w:r>
    </w:p>
    <w:p>
      <w:r>
        <w:br w:type="page"/>
      </w:r>
    </w:p>
    <w:p>
      <w:pPr>
        <w:pStyle w:val="Heading1"/>
      </w:pPr>
      <w:r>
        <w:t>06 Đăng nhập và khôi phục tài khoản</w:t>
      </w:r>
    </w:p>
    <w:p>
      <w:pPr>
        <w:pStyle w:val="Heading2"/>
      </w:pPr>
      <w:r>
        <w:t>TK05 Đăng nhập đúng sai và tài khoản bị khóa</w:t>
      </w:r>
    </w:p>
    <w:p>
      <w:pPr>
        <w:keepNext/>
      </w:pPr>
      <w:r>
        <w:rPr>
          <w:b/>
        </w:rPr>
        <w:t xml:space="preserve">Người thao tác </w:t>
      </w:r>
      <w:r>
        <w:t>U1 và AD. Chuẩn bị: U1 đã xác thực; AD dùng phiên khác.</w:t>
      </w:r>
    </w:p>
    <w:p>
      <w:pPr>
        <w:keepNext/>
        <w:ind w:left="198" w:hanging="198"/>
      </w:pPr>
      <w:r>
        <w:rPr>
          <w:b w:val="0"/>
        </w:rPr>
        <w:t>1. Thử email không tồn tại, mật khẩu sai và mật khẩu đúng trên trang Đăng nhập.</w:t>
      </w:r>
    </w:p>
    <w:p>
      <w:pPr>
        <w:keepNext/>
        <w:ind w:left="198" w:hanging="198"/>
      </w:pPr>
      <w:r>
        <w:rPr>
          <w:b w:val="0"/>
        </w:rPr>
        <w:t>2. AD vào Tài khoản, sửa U1 thành Hoạt động Không. U1 đăng nhập lại hoặc tải lại trang riêng tư.</w:t>
      </w:r>
    </w:p>
    <w:p>
      <w:pPr>
        <w:keepNext/>
        <w:ind w:left="198" w:hanging="198"/>
      </w:pPr>
      <w:r>
        <w:rPr>
          <w:b w:val="0"/>
        </w:rPr>
        <w:t>3. AD bật lại U1, sau đó U1 đăng nhập lại bằng đúng mật khẩu.</w:t>
      </w:r>
    </w:p>
    <w:p>
      <w:pPr>
        <w:keepNext/>
      </w:pPr>
      <w:r>
        <w:rPr>
          <w:b/>
        </w:rPr>
        <w:t xml:space="preserve">Cần đạt </w:t>
      </w:r>
      <w:r>
        <w:t>Sai thông tin không đăng nhập được; tài khoản khóa không tiếp tục dùng phiên cũ; bật lại cho phép đăng nhập mới.</w:t>
      </w:r>
    </w:p>
    <w:p>
      <w:pPr>
        <w:keepNext w:val="0"/>
        <w:spacing w:after="100"/>
      </w:pPr>
      <w:r>
        <w:rPr>
          <w:b w:val="0"/>
          <w:sz w:val="18"/>
        </w:rPr>
        <w:t>Kết quả  [ ] Đạt   [ ] Lỗi   [ ] Chưa test     Mã đơn hoặc mã lỗi ................</w:t>
      </w:r>
    </w:p>
    <w:p>
      <w:pPr>
        <w:pStyle w:val="Heading2"/>
      </w:pPr>
      <w:r>
        <w:t>TK06 Đăng xuất và bảo vệ phiên cũ</w:t>
      </w:r>
    </w:p>
    <w:p>
      <w:pPr>
        <w:keepNext/>
      </w:pPr>
      <w:r>
        <w:rPr>
          <w:b/>
        </w:rPr>
        <w:t xml:space="preserve">Người thao tác </w:t>
      </w:r>
      <w:r>
        <w:t>U1. Chuẩn bị: U1 đã đăng nhập, có thể mở hai tab cùng profile.</w:t>
      </w:r>
    </w:p>
    <w:p>
      <w:pPr>
        <w:keepNext/>
        <w:ind w:left="198" w:hanging="198"/>
      </w:pPr>
      <w:r>
        <w:rPr>
          <w:b w:val="0"/>
        </w:rPr>
        <w:t>1. Mở Tài khoản và Đơn của tôi ở hai tab. Đăng xuất tại một tab.</w:t>
      </w:r>
    </w:p>
    <w:p>
      <w:pPr>
        <w:keepNext/>
        <w:ind w:left="198" w:hanging="198"/>
      </w:pPr>
      <w:r>
        <w:rPr>
          <w:b w:val="0"/>
        </w:rPr>
        <w:t>2. Tải lại tab còn lại rồi thử vào giỏ đã lưu hoặc trang chi tiết đơn.</w:t>
      </w:r>
    </w:p>
    <w:p>
      <w:pPr>
        <w:keepNext/>
        <w:ind w:left="198" w:hanging="198"/>
      </w:pPr>
      <w:r>
        <w:rPr>
          <w:b w:val="0"/>
        </w:rPr>
        <w:t>3. Bấm Back để quay lại giao diện trước, thử thao tác riêng tư và đăng nhập lại.</w:t>
      </w:r>
    </w:p>
    <w:p>
      <w:pPr>
        <w:keepNext/>
      </w:pPr>
      <w:r>
        <w:rPr>
          <w:b/>
        </w:rPr>
        <w:t xml:space="preserve">Cần đạt </w:t>
      </w:r>
      <w:r>
        <w:t>Phiên đã đăng xuất không thao tác dữ liệu riêng tư được. Nội dung trang cũ trong lịch sử không cấp lại quyền truy cập.</w:t>
      </w:r>
    </w:p>
    <w:p>
      <w:pPr>
        <w:keepNext w:val="0"/>
        <w:spacing w:after="100"/>
      </w:pPr>
      <w:r>
        <w:rPr>
          <w:b w:val="0"/>
          <w:sz w:val="18"/>
        </w:rPr>
        <w:t>Kết quả  [ ] Đạt   [ ] Lỗi   [ ] Chưa test     Mã đơn hoặc mã lỗi ................</w:t>
      </w:r>
    </w:p>
    <w:p>
      <w:pPr>
        <w:pStyle w:val="Heading2"/>
      </w:pPr>
      <w:r>
        <w:t>TK07 Quên mật khẩu bằng email thật</w:t>
      </w:r>
    </w:p>
    <w:p>
      <w:pPr>
        <w:keepNext/>
      </w:pPr>
      <w:r>
        <w:rPr>
          <w:b/>
        </w:rPr>
        <w:t xml:space="preserve">Người thao tác </w:t>
      </w:r>
      <w:r>
        <w:t>U1. Chuẩn bị: Biết mật khẩu hiện tại và có hộp thư U1.</w:t>
      </w:r>
    </w:p>
    <w:p>
      <w:pPr>
        <w:keepNext/>
        <w:ind w:left="198" w:hanging="198"/>
      </w:pPr>
      <w:r>
        <w:rPr>
          <w:b w:val="0"/>
        </w:rPr>
        <w:t>1. Đăng xuất, chọn Quên mật khẩu, nhập email U1 rồi Gửi mã OTP.</w:t>
      </w:r>
    </w:p>
    <w:p>
      <w:pPr>
        <w:keepNext/>
        <w:ind w:left="198" w:hanging="198"/>
      </w:pPr>
      <w:r>
        <w:rPr>
          <w:b w:val="0"/>
        </w:rPr>
        <w:t>2. Nhập mã đúng và mật khẩu mới hợp lệ, bấm Đặt lại mật khẩu.</w:t>
      </w:r>
    </w:p>
    <w:p>
      <w:pPr>
        <w:keepNext/>
        <w:ind w:left="198" w:hanging="198"/>
      </w:pPr>
      <w:r>
        <w:rPr>
          <w:b w:val="0"/>
        </w:rPr>
        <w:t>3. Thử đăng nhập bằng mật khẩu cũ rồi mật khẩu mới. Kiểm tra tab đã đăng nhập trước khi đổi.</w:t>
      </w:r>
    </w:p>
    <w:p>
      <w:pPr>
        <w:keepNext/>
      </w:pPr>
      <w:r>
        <w:rPr>
          <w:b/>
        </w:rPr>
        <w:t xml:space="preserve">Cần đạt </w:t>
      </w:r>
      <w:r>
        <w:t>Mật khẩu cũ không dùng được; mật khẩu mới dùng được; phiên trước đó bị thu hồi. OTP chỉ dùng một lần.</w:t>
      </w:r>
    </w:p>
    <w:p>
      <w:pPr>
        <w:keepNext w:val="0"/>
        <w:spacing w:after="100"/>
      </w:pPr>
      <w:r>
        <w:rPr>
          <w:b w:val="0"/>
          <w:sz w:val="18"/>
        </w:rPr>
        <w:t>Kết quả  [ ] Đạt   [ ] Lỗi   [ ] Chưa test     Mã đơn hoặc mã lỗi ................</w:t>
      </w:r>
    </w:p>
    <w:p>
      <w:pPr>
        <w:pStyle w:val="Heading2"/>
      </w:pPr>
      <w:r>
        <w:t>TK08 Đổi mật khẩu trong tài khoản</w:t>
      </w:r>
    </w:p>
    <w:p>
      <w:pPr>
        <w:keepNext/>
      </w:pPr>
      <w:r>
        <w:rPr>
          <w:b/>
        </w:rPr>
        <w:t xml:space="preserve">Người thao tác </w:t>
      </w:r>
      <w:r>
        <w:t>U1. Chuẩn bị: U1 đang đăng nhập; nhớ mật khẩu mới nhất.</w:t>
      </w:r>
    </w:p>
    <w:p>
      <w:pPr>
        <w:keepNext/>
        <w:ind w:left="198" w:hanging="198"/>
      </w:pPr>
      <w:r>
        <w:rPr>
          <w:b w:val="0"/>
        </w:rPr>
        <w:t>1. Mở Tài khoản, bấm Đổi mật khẩu; thử mật khẩu hiện tại sai.</w:t>
      </w:r>
    </w:p>
    <w:p>
      <w:pPr>
        <w:keepNext/>
        <w:ind w:left="198" w:hanging="198"/>
      </w:pPr>
      <w:r>
        <w:rPr>
          <w:b w:val="0"/>
        </w:rPr>
        <w:t>2. Nhập đúng mật khẩu hiện tại và mật khẩu mới hợp lệ rồi lưu.</w:t>
      </w:r>
    </w:p>
    <w:p>
      <w:pPr>
        <w:keepNext/>
        <w:ind w:left="198" w:hanging="198"/>
      </w:pPr>
      <w:r>
        <w:rPr>
          <w:b w:val="0"/>
        </w:rPr>
        <w:t>3. Đăng nhập lại, xác nhận mật khẩu mới hoạt động và mật khẩu trước không hoạt động.</w:t>
      </w:r>
    </w:p>
    <w:p>
      <w:pPr>
        <w:keepNext/>
      </w:pPr>
      <w:r>
        <w:rPr>
          <w:b/>
        </w:rPr>
        <w:t xml:space="preserve">Cần đạt </w:t>
      </w:r>
      <w:r>
        <w:t>Nhập sai mật khẩu hiện tại không làm thay đổi tài khoản. Đổi thành công yêu cầu dùng lại phiên đăng nhập hợp lệ.</w:t>
      </w:r>
    </w:p>
    <w:p>
      <w:pPr>
        <w:keepNext w:val="0"/>
        <w:spacing w:after="100"/>
      </w:pPr>
      <w:r>
        <w:rPr>
          <w:b w:val="0"/>
          <w:sz w:val="18"/>
        </w:rPr>
        <w:t>Kết quả  [ ] Đạt   [ ] Lỗi   [ ] Chưa test     Mã đơn hoặc mã lỗi ................</w:t>
      </w:r>
    </w:p>
    <w:p>
      <w:r>
        <w:br w:type="page"/>
      </w:r>
    </w:p>
    <w:p>
      <w:pPr>
        <w:pStyle w:val="Heading1"/>
      </w:pPr>
      <w:r>
        <w:t>07 Hồ sơ và địa chỉ nhận hàng</w:t>
      </w:r>
    </w:p>
    <w:p>
      <w:pPr>
        <w:pStyle w:val="Heading2"/>
      </w:pPr>
      <w:r>
        <w:t>HS01 Sửa hồ sơ người dùng</w:t>
      </w:r>
    </w:p>
    <w:p>
      <w:pPr>
        <w:keepNext/>
      </w:pPr>
      <w:r>
        <w:rPr>
          <w:b/>
        </w:rPr>
        <w:t xml:space="preserve">Người thao tác </w:t>
      </w:r>
      <w:r>
        <w:t>U1. Chuẩn bị: Đã đăng nhập đúng U1.</w:t>
      </w:r>
    </w:p>
    <w:p>
      <w:pPr>
        <w:keepNext/>
        <w:ind w:left="198" w:hanging="198"/>
      </w:pPr>
      <w:r>
        <w:rPr>
          <w:b w:val="0"/>
        </w:rPr>
        <w:t>1. Mở Tài khoản, trong Hồ sơ sửa Họ tên và Điện thoại rồi Lưu thông tin.</w:t>
      </w:r>
    </w:p>
    <w:p>
      <w:pPr>
        <w:keepNext/>
        <w:ind w:left="198" w:hanging="198"/>
      </w:pPr>
      <w:r>
        <w:rPr>
          <w:b w:val="0"/>
        </w:rPr>
        <w:t>2. Nhấn Ctrl+F5, đăng xuất và đăng nhập lại để đọc thông tin vừa lưu.</w:t>
      </w:r>
    </w:p>
    <w:p>
      <w:pPr>
        <w:keepNext/>
        <w:ind w:left="198" w:hanging="198"/>
      </w:pPr>
      <w:r>
        <w:rPr>
          <w:b w:val="0"/>
        </w:rPr>
        <w:t>3. Thử tên trống hoặc điện thoại sai định dạng; kiểm tra thông báo và dữ liệu còn lại.</w:t>
      </w:r>
    </w:p>
    <w:p>
      <w:pPr>
        <w:keepNext/>
      </w:pPr>
      <w:r>
        <w:rPr>
          <w:b/>
        </w:rPr>
        <w:t xml:space="preserve">Cần đạt </w:t>
      </w:r>
      <w:r>
        <w:t>Thông tin hợp lệ tồn tại sau tải lại; dữ liệu sai bị từ chối. Không tự đổi email, ngày sinh hoặc vai trò qua form hồ sơ.</w:t>
      </w:r>
    </w:p>
    <w:p>
      <w:pPr>
        <w:keepNext w:val="0"/>
        <w:spacing w:after="100"/>
      </w:pPr>
      <w:r>
        <w:rPr>
          <w:b w:val="0"/>
          <w:sz w:val="18"/>
        </w:rPr>
        <w:t>Kết quả  [ ] Đạt   [ ] Lỗi   [ ] Chưa test     Mã đơn hoặc mã lỗi ................</w:t>
      </w:r>
    </w:p>
    <w:p>
      <w:pPr>
        <w:pStyle w:val="Heading2"/>
      </w:pPr>
      <w:r>
        <w:t>HS02 Thêm nhiều địa chỉ nhận hàng</w:t>
      </w:r>
    </w:p>
    <w:p>
      <w:pPr>
        <w:keepNext/>
      </w:pPr>
      <w:r>
        <w:rPr>
          <w:b/>
        </w:rPr>
        <w:t xml:space="preserve">Người thao tác </w:t>
      </w:r>
      <w:r>
        <w:t>U1. Chuẩn bị: Chuẩn bị hai địa chỉ thử đầy đủ.</w:t>
      </w:r>
    </w:p>
    <w:p>
      <w:pPr>
        <w:keepNext/>
        <w:ind w:left="198" w:hanging="198"/>
      </w:pPr>
      <w:r>
        <w:rPr>
          <w:b w:val="0"/>
        </w:rPr>
        <w:t>1. Trong Tài khoản, tìm phần địa chỉ và bấm thêm địa chỉ.</w:t>
      </w:r>
    </w:p>
    <w:p>
      <w:pPr>
        <w:keepNext/>
        <w:ind w:left="198" w:hanging="198"/>
      </w:pPr>
      <w:r>
        <w:rPr>
          <w:b w:val="0"/>
        </w:rPr>
        <w:t>2. Nhập nhãn Nhà, người nhận, số điện thoại, địa chỉ chi tiết; lưu. Thêm địa chỉ thứ hai với nhãn Trường.</w:t>
      </w:r>
    </w:p>
    <w:p>
      <w:pPr>
        <w:keepNext/>
        <w:ind w:left="198" w:hanging="198"/>
      </w:pPr>
      <w:r>
        <w:rPr>
          <w:b w:val="0"/>
        </w:rPr>
        <w:t>3. Tải lại trang và mở bước thanh toán giao tận nơi để kiểm tra các lựa chọn.</w:t>
      </w:r>
    </w:p>
    <w:p>
      <w:pPr>
        <w:keepNext/>
      </w:pPr>
      <w:r>
        <w:rPr>
          <w:b/>
        </w:rPr>
        <w:t xml:space="preserve">Cần đạt </w:t>
      </w:r>
      <w:r>
        <w:t>Cả hai địa chỉ lưu trong SQL, chỉ thuộc U1. Tại checkout chọn đúng địa chỉ thì giao tới đúng nội dung đã lưu.</w:t>
      </w:r>
    </w:p>
    <w:p>
      <w:pPr>
        <w:keepNext w:val="0"/>
        <w:spacing w:after="100"/>
      </w:pPr>
      <w:r>
        <w:rPr>
          <w:b w:val="0"/>
          <w:sz w:val="18"/>
        </w:rPr>
        <w:t>Kết quả  [ ] Đạt   [ ] Lỗi   [ ] Chưa test     Mã đơn hoặc mã lỗi ................</w:t>
      </w:r>
    </w:p>
    <w:p>
      <w:pPr>
        <w:pStyle w:val="Heading2"/>
      </w:pPr>
      <w:r>
        <w:t>HS03 Đặt mặc định sửa và xóa địa chỉ</w:t>
      </w:r>
    </w:p>
    <w:p>
      <w:pPr>
        <w:keepNext/>
      </w:pPr>
      <w:r>
        <w:rPr>
          <w:b/>
        </w:rPr>
        <w:t xml:space="preserve">Người thao tác </w:t>
      </w:r>
      <w:r>
        <w:t>U1. Chuẩn bị: Có hai địa chỉ của HS02.</w:t>
      </w:r>
    </w:p>
    <w:p>
      <w:pPr>
        <w:keepNext/>
        <w:ind w:left="198" w:hanging="198"/>
      </w:pPr>
      <w:r>
        <w:rPr>
          <w:b w:val="0"/>
        </w:rPr>
        <w:t>1. Sửa địa chỉ Trường thành mặc định rồi lưu; kiểm tra danh sách và checkout.</w:t>
      </w:r>
    </w:p>
    <w:p>
      <w:pPr>
        <w:keepNext/>
        <w:ind w:left="198" w:hanging="198"/>
      </w:pPr>
      <w:r>
        <w:rPr>
          <w:b w:val="0"/>
        </w:rPr>
        <w:t>2. Sửa số liên hệ hoặc địa chỉ chi tiết, tải lại và xác nhận thay đổi.</w:t>
      </w:r>
    </w:p>
    <w:p>
      <w:pPr>
        <w:keepNext/>
        <w:ind w:left="198" w:hanging="198"/>
      </w:pPr>
      <w:r>
        <w:rPr>
          <w:b w:val="0"/>
        </w:rPr>
        <w:t>3. Xóa một địa chỉ thử, kiểm tra danh sách còn lại và một đơn cũ đã tạo trước đó nếu có.</w:t>
      </w:r>
    </w:p>
    <w:p>
      <w:pPr>
        <w:keepNext/>
      </w:pPr>
      <w:r>
        <w:rPr>
          <w:b/>
        </w:rPr>
        <w:t xml:space="preserve">Cần đạt </w:t>
      </w:r>
      <w:r>
        <w:t>Chỉ một địa chỉ mặc định tại một thời điểm; sửa/xóa không ảnh hưởng địa chỉ đã chốt trong đơn cũ.</w:t>
      </w:r>
    </w:p>
    <w:p>
      <w:pPr>
        <w:keepNext w:val="0"/>
        <w:spacing w:after="100"/>
      </w:pPr>
      <w:r>
        <w:rPr>
          <w:b w:val="0"/>
          <w:sz w:val="18"/>
        </w:rPr>
        <w:t>Kết quả  [ ] Đạt   [ ] Lỗi   [ ] Chưa test     Mã đơn hoặc mã lỗi ................</w:t>
      </w:r>
    </w:p>
    <w:p>
      <w:pPr>
        <w:pStyle w:val="Heading2"/>
      </w:pPr>
      <w:r>
        <w:t>HS04 Tách dữ liệu giữa hai khách hàng</w:t>
      </w:r>
    </w:p>
    <w:p>
      <w:pPr>
        <w:keepNext/>
      </w:pPr>
      <w:r>
        <w:rPr>
          <w:b/>
        </w:rPr>
        <w:t xml:space="preserve">Người thao tác </w:t>
      </w:r>
      <w:r>
        <w:t>U1 và U2. Chuẩn bị: Hai phiên trình duyệt khác nhau; mỗi người có địa chỉ riêng.</w:t>
      </w:r>
    </w:p>
    <w:p>
      <w:pPr>
        <w:keepNext/>
        <w:ind w:left="198" w:hanging="198"/>
      </w:pPr>
      <w:r>
        <w:rPr>
          <w:b w:val="0"/>
        </w:rPr>
        <w:t>1. U1 lưu địa chỉ và món trong giỏ. Ghi URL chi tiết một đơn U1 sau khi đã tạo.</w:t>
      </w:r>
    </w:p>
    <w:p>
      <w:pPr>
        <w:keepNext/>
        <w:ind w:left="198" w:hanging="198"/>
      </w:pPr>
      <w:r>
        <w:rPr>
          <w:b w:val="0"/>
        </w:rPr>
        <w:t>2. U2 mở Tài khoản, Giỏ hàng và Đơn của tôi; thử truy cập URL đơn U1.</w:t>
      </w:r>
    </w:p>
    <w:p>
      <w:pPr>
        <w:keepNext/>
        <w:ind w:left="198" w:hanging="198"/>
      </w:pPr>
      <w:r>
        <w:rPr>
          <w:b w:val="0"/>
        </w:rPr>
        <w:t>3. Đối chiếu dữ liệu bằng cả hai phiên, không dùng chung cookie đăng nhập.</w:t>
      </w:r>
    </w:p>
    <w:p>
      <w:pPr>
        <w:keepNext/>
      </w:pPr>
      <w:r>
        <w:rPr>
          <w:b/>
        </w:rPr>
        <w:t xml:space="preserve">Cần đạt </w:t>
      </w:r>
      <w:r>
        <w:t>U2 không nhìn thấy địa chỉ, giỏ, đơn hoặc chi tiết riêng của U1; URL đơn không thuộc quyền bị từ chối.</w:t>
      </w:r>
    </w:p>
    <w:p>
      <w:pPr>
        <w:keepNext w:val="0"/>
        <w:spacing w:after="100"/>
      </w:pPr>
      <w:r>
        <w:rPr>
          <w:b w:val="0"/>
          <w:sz w:val="18"/>
        </w:rPr>
        <w:t>Kết quả  [ ] Đạt   [ ] Lỗi   [ ] Chưa test     Mã đơn hoặc mã lỗi ................</w:t>
      </w:r>
    </w:p>
    <w:p>
      <w:r>
        <w:br w:type="page"/>
      </w:r>
    </w:p>
    <w:p>
      <w:pPr>
        <w:pStyle w:val="Heading1"/>
      </w:pPr>
      <w:r>
        <w:t>08 Trang chủ và thực đơn cho khách</w:t>
      </w:r>
    </w:p>
    <w:p>
      <w:pPr>
        <w:pStyle w:val="Heading2"/>
      </w:pPr>
      <w:r>
        <w:t>TD01 Duyệt website khi chưa đăng nhập</w:t>
      </w:r>
    </w:p>
    <w:p>
      <w:pPr>
        <w:keepNext/>
      </w:pPr>
      <w:r>
        <w:rPr>
          <w:b/>
        </w:rPr>
        <w:t xml:space="preserve">Người thao tác </w:t>
      </w:r>
      <w:r>
        <w:t>Khách. Chuẩn bị: Mở cửa sổ chưa đăng nhập.</w:t>
      </w:r>
    </w:p>
    <w:p>
      <w:pPr>
        <w:keepNext/>
        <w:ind w:left="198" w:hanging="198"/>
      </w:pPr>
      <w:r>
        <w:rPr>
          <w:b w:val="0"/>
        </w:rPr>
        <w:t>1. Mở trang chủ, Thực đơn, Cửa hàng, Về UTEB và Dinh dưỡng.</w:t>
      </w:r>
    </w:p>
    <w:p>
      <w:pPr>
        <w:keepNext/>
        <w:ind w:left="198" w:hanging="198"/>
      </w:pPr>
      <w:r>
        <w:rPr>
          <w:b w:val="0"/>
        </w:rPr>
        <w:t>2. Bấm logo về trang chủ, thử Đăng nhập, Tạo tài khoản và Giỏ hàng.</w:t>
      </w:r>
    </w:p>
    <w:p>
      <w:pPr>
        <w:keepNext/>
        <w:ind w:left="198" w:hanging="198"/>
      </w:pPr>
      <w:r>
        <w:rPr>
          <w:b w:val="0"/>
        </w:rPr>
        <w:t>3. Cuộn trang dài, thử chuyển menu ở đầu trang và quan sát kích thước logo, chữ, nút.</w:t>
      </w:r>
    </w:p>
    <w:p>
      <w:pPr>
        <w:keepNext/>
      </w:pPr>
      <w:r>
        <w:rPr>
          <w:b/>
        </w:rPr>
        <w:t xml:space="preserve">Cần đạt </w:t>
      </w:r>
      <w:r>
        <w:t>Các trang công khai đọc được; menu không bị lệch hoặc che nội dung; chức năng cần tài khoản yêu cầu đăng nhập đúng lúc.</w:t>
      </w:r>
    </w:p>
    <w:p>
      <w:pPr>
        <w:keepNext w:val="0"/>
        <w:spacing w:after="100"/>
      </w:pPr>
      <w:r>
        <w:rPr>
          <w:b w:val="0"/>
          <w:sz w:val="18"/>
        </w:rPr>
        <w:t>Kết quả  [ ] Đạt   [ ] Lỗi   [ ] Chưa test     Mã đơn hoặc mã lỗi ................</w:t>
      </w:r>
    </w:p>
    <w:p>
      <w:pPr>
        <w:pStyle w:val="Heading2"/>
      </w:pPr>
      <w:r>
        <w:t>TD02 Chọn chi nhánh và danh mục</w:t>
      </w:r>
    </w:p>
    <w:p>
      <w:pPr>
        <w:keepNext/>
      </w:pPr>
      <w:r>
        <w:rPr>
          <w:b/>
        </w:rPr>
        <w:t xml:space="preserve">Người thao tác </w:t>
      </w:r>
      <w:r>
        <w:t>Khách hoặc U1. Chuẩn bị: Shop A và Shop B đang hoạt động, có món QA.</w:t>
      </w:r>
    </w:p>
    <w:p>
      <w:pPr>
        <w:keepNext/>
        <w:ind w:left="198" w:hanging="198"/>
      </w:pPr>
      <w:r>
        <w:rPr>
          <w:b w:val="0"/>
        </w:rPr>
        <w:t>1. Trong Thực đơn, chọn Shop A rồi lần lượt Burrito, Bowl, Tacos và Tất cả.</w:t>
      </w:r>
    </w:p>
    <w:p>
      <w:pPr>
        <w:keepNext/>
        <w:ind w:left="198" w:hanging="198"/>
      </w:pPr>
      <w:r>
        <w:rPr>
          <w:b w:val="0"/>
        </w:rPr>
        <w:t>2. Đổi sang Shop B, tìm món P80; quay lại A và tìm P60.</w:t>
      </w:r>
    </w:p>
    <w:p>
      <w:pPr>
        <w:keepNext/>
        <w:ind w:left="198" w:hanging="198"/>
      </w:pPr>
      <w:r>
        <w:rPr>
          <w:b w:val="0"/>
        </w:rPr>
        <w:t>3. Tải lại trang, kiểm tra cửa hàng đã chọn và nội dung danh mục đang hiển thị.</w:t>
      </w:r>
    </w:p>
    <w:p>
      <w:pPr>
        <w:keepNext/>
      </w:pPr>
      <w:r>
        <w:rPr>
          <w:b/>
        </w:rPr>
        <w:t xml:space="preserve">Cần đạt </w:t>
      </w:r>
      <w:r>
        <w:t>Danh mục và món thuộc đúng shop được chọn; không trộn sản phẩm shop khác. Danh mục riêng chỉ dùng trong phạm vi phù hợp.</w:t>
      </w:r>
    </w:p>
    <w:p>
      <w:pPr>
        <w:keepNext w:val="0"/>
        <w:spacing w:after="100"/>
      </w:pPr>
      <w:r>
        <w:rPr>
          <w:b w:val="0"/>
          <w:sz w:val="18"/>
        </w:rPr>
        <w:t>Kết quả  [ ] Đạt   [ ] Lỗi   [ ] Chưa test     Mã đơn hoặc mã lỗi ................</w:t>
      </w:r>
    </w:p>
    <w:p>
      <w:pPr>
        <w:pStyle w:val="Heading2"/>
      </w:pPr>
      <w:r>
        <w:t>TD03 Tìm món có dấu không dấu và không có kết quả</w:t>
      </w:r>
    </w:p>
    <w:p>
      <w:pPr>
        <w:keepNext/>
      </w:pPr>
      <w:r>
        <w:rPr>
          <w:b/>
        </w:rPr>
        <w:t xml:space="preserve">Người thao tác </w:t>
      </w:r>
      <w:r>
        <w:t>Khách hoặc U1. Chuẩn bị: Có các món gà trong catalog.</w:t>
      </w:r>
    </w:p>
    <w:p>
      <w:pPr>
        <w:keepNext/>
        <w:ind w:left="198" w:hanging="198"/>
      </w:pPr>
      <w:r>
        <w:rPr>
          <w:b w:val="0"/>
        </w:rPr>
        <w:t>1. Tại ô Tìm món, nhập “gà”, sau đó nhập “ga”, so sánh kết quả.</w:t>
      </w:r>
    </w:p>
    <w:p>
      <w:pPr>
        <w:keepNext/>
        <w:ind w:left="198" w:hanging="198"/>
      </w:pPr>
      <w:r>
        <w:rPr>
          <w:b w:val="0"/>
        </w:rPr>
        <w:t>2. Nhập tên QA A60 đúng Shop A; thử tên dài hoặc chuỗi không tồn tại.</w:t>
      </w:r>
    </w:p>
    <w:p>
      <w:pPr>
        <w:keepNext/>
        <w:ind w:left="198" w:hanging="198"/>
      </w:pPr>
      <w:r>
        <w:rPr>
          <w:b w:val="0"/>
        </w:rPr>
        <w:t>3. Xóa từ khóa và chọn lại Tất cả.</w:t>
      </w:r>
    </w:p>
    <w:p>
      <w:pPr>
        <w:keepNext/>
      </w:pPr>
      <w:r>
        <w:rPr>
          <w:b/>
        </w:rPr>
        <w:t xml:space="preserve">Cần đạt </w:t>
      </w:r>
      <w:r>
        <w:t>Tìm có dấu và không dấu cho kết quả tương ứng. Không tìm thấy có thông báo rõ; xóa từ khóa khôi phục danh sách.</w:t>
      </w:r>
    </w:p>
    <w:p>
      <w:pPr>
        <w:keepNext w:val="0"/>
        <w:spacing w:after="100"/>
      </w:pPr>
      <w:r>
        <w:rPr>
          <w:b w:val="0"/>
          <w:sz w:val="18"/>
        </w:rPr>
        <w:t>Kết quả  [ ] Đạt   [ ] Lỗi   [ ] Chưa test     Mã đơn hoặc mã lỗi ................</w:t>
      </w:r>
    </w:p>
    <w:p>
      <w:pPr>
        <w:pStyle w:val="Heading2"/>
      </w:pPr>
      <w:r>
        <w:t>TD04 Trang chủ hiển thị món bán hơn mười phần</w:t>
      </w:r>
    </w:p>
    <w:p>
      <w:pPr>
        <w:keepNext/>
      </w:pPr>
      <w:r>
        <w:rPr>
          <w:b/>
        </w:rPr>
        <w:t xml:space="preserve">Người thao tác </w:t>
      </w:r>
      <w:r>
        <w:t>Khách và người vận hành. Chuẩn bị: Cần hoàn tất đơn 11 phần P60 theo VH01.</w:t>
      </w:r>
    </w:p>
    <w:p>
      <w:pPr>
        <w:keepNext/>
        <w:ind w:left="198" w:hanging="198"/>
      </w:pPr>
      <w:r>
        <w:rPr>
          <w:b w:val="0"/>
        </w:rPr>
        <w:t>1. Mở trang chủ sau khi có ít nhất 11 phần P60 đã giao, đã thanh toán và chưa hoàn tiền.</w:t>
      </w:r>
    </w:p>
    <w:p>
      <w:pPr>
        <w:keepNext/>
        <w:ind w:left="198" w:hanging="198"/>
      </w:pPr>
      <w:r>
        <w:rPr>
          <w:b w:val="0"/>
        </w:rPr>
        <w:t>2. Kiểm tra khu vực món bán trên 10 phần và thứ tự số phần bán giảm dần.</w:t>
      </w:r>
    </w:p>
    <w:p>
      <w:pPr>
        <w:keepNext/>
        <w:ind w:left="198" w:hanging="198"/>
      </w:pPr>
      <w:r>
        <w:rPr>
          <w:b w:val="0"/>
        </w:rPr>
        <w:t>3. Đối chiếu thêm một món chỉ bán 10 phần hoặc chưa có đơn hoàn tất.</w:t>
      </w:r>
    </w:p>
    <w:p>
      <w:pPr>
        <w:keepNext/>
      </w:pPr>
      <w:r>
        <w:rPr>
          <w:b/>
        </w:rPr>
        <w:t xml:space="preserve">Cần đạt </w:t>
      </w:r>
      <w:r>
        <w:t>Chỉ món có số bán lớn hơn 10 xuất hiện tại nhóm tương ứng. Không có dữ liệu đủ điều kiện thì khu vực trống là đúng.</w:t>
      </w:r>
    </w:p>
    <w:p>
      <w:pPr>
        <w:keepNext w:val="0"/>
        <w:spacing w:after="100"/>
      </w:pPr>
      <w:r>
        <w:rPr>
          <w:b w:val="0"/>
          <w:sz w:val="18"/>
        </w:rPr>
        <w:t>Kết quả  [ ] Đạt   [ ] Lỗi   [ ] Chưa test     Mã đơn hoặc mã lỗi ................</w:t>
      </w:r>
    </w:p>
    <w:p>
      <w:r>
        <w:br w:type="page"/>
      </w:r>
    </w:p>
    <w:p>
      <w:pPr>
        <w:pStyle w:val="Heading1"/>
      </w:pPr>
      <w:r>
        <w:t>09 Chi tiết món và các cách sắp xếp</w:t>
      </w:r>
    </w:p>
    <w:p>
      <w:pPr>
        <w:pStyle w:val="Heading2"/>
      </w:pPr>
      <w:r>
        <w:t>TD05 Trang chi tiết sản phẩm</w:t>
      </w:r>
    </w:p>
    <w:p>
      <w:pPr>
        <w:keepNext/>
      </w:pPr>
      <w:r>
        <w:rPr>
          <w:b/>
        </w:rPr>
        <w:t xml:space="preserve">Người thao tác </w:t>
      </w:r>
      <w:r>
        <w:t>Khách hoặc U1. Chuẩn bị: Có P60 và một món tự chọn.</w:t>
      </w:r>
    </w:p>
    <w:p>
      <w:pPr>
        <w:keepNext/>
        <w:ind w:left="198" w:hanging="198"/>
      </w:pPr>
      <w:r>
        <w:rPr>
          <w:b w:val="0"/>
        </w:rPr>
        <w:t>1. Bấm ảnh hoặc tên món trong Thực đơn để mở trang chi tiết.</w:t>
      </w:r>
    </w:p>
    <w:p>
      <w:pPr>
        <w:keepNext/>
        <w:ind w:left="198" w:hanging="198"/>
      </w:pPr>
      <w:r>
        <w:rPr>
          <w:b w:val="0"/>
        </w:rPr>
        <w:t>2. Kiểm tra ảnh, tên, giá cơ bản, shop, thành phần hoặc mô tả, đánh giá và ưu đãi của món.</w:t>
      </w:r>
    </w:p>
    <w:p>
      <w:pPr>
        <w:keepNext/>
        <w:ind w:left="198" w:hanging="198"/>
      </w:pPr>
      <w:r>
        <w:rPr>
          <w:b w:val="0"/>
        </w:rPr>
        <w:t>3. Bấm tên shop và nút đặt món; so sánh thông tin với danh sách trước đó.</w:t>
      </w:r>
    </w:p>
    <w:p>
      <w:pPr>
        <w:keepNext/>
      </w:pPr>
      <w:r>
        <w:rPr>
          <w:b/>
        </w:rPr>
        <w:t xml:space="preserve">Cần đạt </w:t>
      </w:r>
      <w:r>
        <w:t>Mở đúng sản phẩm và cửa hàng; nút đặt mở đúng cấu hình hoặc món cố định; món đã ẩn không truy cập công khai được.</w:t>
      </w:r>
    </w:p>
    <w:p>
      <w:pPr>
        <w:keepNext w:val="0"/>
        <w:spacing w:after="100"/>
      </w:pPr>
      <w:r>
        <w:rPr>
          <w:b w:val="0"/>
          <w:sz w:val="18"/>
        </w:rPr>
        <w:t>Kết quả  [ ] Đạt   [ ] Lỗi   [ ] Chưa test     Mã đơn hoặc mã lỗi ................</w:t>
      </w:r>
    </w:p>
    <w:p>
      <w:pPr>
        <w:pStyle w:val="Heading2"/>
      </w:pPr>
      <w:r>
        <w:t>TD06 Hai mươi món mới và phân trang</w:t>
      </w:r>
    </w:p>
    <w:p>
      <w:pPr>
        <w:keepNext/>
      </w:pPr>
      <w:r>
        <w:rPr>
          <w:b/>
        </w:rPr>
        <w:t xml:space="preserve">Người thao tác </w:t>
      </w:r>
      <w:r>
        <w:t>Khách hoặc U1. Chuẩn bị: Shop A có hơn 20 món đang bán hoặc tạo thêm món QA.</w:t>
      </w:r>
    </w:p>
    <w:p>
      <w:pPr>
        <w:keepNext/>
        <w:ind w:left="198" w:hanging="198"/>
      </w:pPr>
      <w:r>
        <w:rPr>
          <w:b w:val="0"/>
        </w:rPr>
        <w:t>1. Chọn Tất cả món và bấm trang 1, trang 2; ghi số lượng món mỗi trang.</w:t>
      </w:r>
    </w:p>
    <w:p>
      <w:pPr>
        <w:keepNext/>
        <w:ind w:left="198" w:hanging="198"/>
      </w:pPr>
      <w:r>
        <w:rPr>
          <w:b w:val="0"/>
        </w:rPr>
        <w:t>2. Chọn 20 món mới nhất, tìm món QA vừa tạo; sau đó đổi danh mục hoặc tìm kiếm.</w:t>
      </w:r>
    </w:p>
    <w:p>
      <w:pPr>
        <w:keepNext/>
        <w:ind w:left="198" w:hanging="198"/>
      </w:pPr>
      <w:r>
        <w:rPr>
          <w:b w:val="0"/>
        </w:rPr>
        <w:t>3. Chuyển lại danh sách đầy đủ và kiểm tra trang hiện tại được xử lý hợp lý.</w:t>
      </w:r>
    </w:p>
    <w:p>
      <w:pPr>
        <w:keepNext/>
      </w:pPr>
      <w:r>
        <w:rPr>
          <w:b/>
        </w:rPr>
        <w:t xml:space="preserve">Cần đạt </w:t>
      </w:r>
      <w:r>
        <w:t>Danh sách thường tối đa 20 món mỗi trang; trang sau không mất/trùng món. Nhóm mới nhất lấy tối đa 20 món, món mới đứng trước.</w:t>
      </w:r>
    </w:p>
    <w:p>
      <w:pPr>
        <w:keepNext w:val="0"/>
        <w:spacing w:after="100"/>
      </w:pPr>
      <w:r>
        <w:rPr>
          <w:b w:val="0"/>
          <w:sz w:val="18"/>
        </w:rPr>
        <w:t>Kết quả  [ ] Đạt   [ ] Lỗi   [ ] Chưa test     Mã đơn hoặc mã lỗi ................</w:t>
      </w:r>
    </w:p>
    <w:p>
      <w:pPr>
        <w:pStyle w:val="Heading2"/>
      </w:pPr>
      <w:r>
        <w:t>TD07 Sắp xếp bán chạy đánh giá và yêu thích</w:t>
      </w:r>
    </w:p>
    <w:p>
      <w:pPr>
        <w:keepNext/>
      </w:pPr>
      <w:r>
        <w:rPr>
          <w:b/>
        </w:rPr>
        <w:t xml:space="preserve">Người thao tác </w:t>
      </w:r>
      <w:r>
        <w:t>U1 U2 và người vận hành. Chuẩn bị: Đã có đơn hoàn tất, đánh giá và lượt thích.</w:t>
      </w:r>
    </w:p>
    <w:p>
      <w:pPr>
        <w:keepNext/>
        <w:ind w:left="198" w:hanging="198"/>
      </w:pPr>
      <w:r>
        <w:rPr>
          <w:b w:val="0"/>
        </w:rPr>
        <w:t>1. Trong Thực đơn, lần lượt chọn 20 món bán chạy nhất, đánh giá cao nhất và yêu thích nhất.</w:t>
      </w:r>
    </w:p>
    <w:p>
      <w:pPr>
        <w:keepNext/>
        <w:ind w:left="198" w:hanging="198"/>
      </w:pPr>
      <w:r>
        <w:rPr>
          <w:b w:val="0"/>
        </w:rPr>
        <w:t>2. Đối chiếu một vài món có số phần bán, số sao và lượt thích khác nhau.</w:t>
      </w:r>
    </w:p>
    <w:p>
      <w:pPr>
        <w:keepNext/>
        <w:ind w:left="198" w:hanging="198"/>
      </w:pPr>
      <w:r>
        <w:rPr>
          <w:b w:val="0"/>
        </w:rPr>
        <w:t>3. Đổi Shop A sang B và kiểm tra thứ hạng trong đúng phạm vi.</w:t>
      </w:r>
    </w:p>
    <w:p>
      <w:pPr>
        <w:keepNext/>
      </w:pPr>
      <w:r>
        <w:rPr>
          <w:b/>
        </w:rPr>
        <w:t xml:space="preserve">Cần đạt </w:t>
      </w:r>
      <w:r>
        <w:t>Tối đa 20 món trong mỗi nhóm; xếp theo chỉ số thực tế, không dùng số giả. Đơn hủy/chưa thanh toán không tạo lượt bán.</w:t>
      </w:r>
    </w:p>
    <w:p>
      <w:pPr>
        <w:keepNext w:val="0"/>
        <w:spacing w:after="100"/>
      </w:pPr>
      <w:r>
        <w:rPr>
          <w:b w:val="0"/>
          <w:sz w:val="18"/>
        </w:rPr>
        <w:t>Kết quả  [ ] Đạt   [ ] Lỗi   [ ] Chưa test     Mã đơn hoặc mã lỗi ................</w:t>
      </w:r>
    </w:p>
    <w:p>
      <w:pPr>
        <w:pStyle w:val="Heading2"/>
      </w:pPr>
      <w:r>
        <w:t>TD08 Giá tăng giảm và đánh giá phân trang</w:t>
      </w:r>
    </w:p>
    <w:p>
      <w:pPr>
        <w:keepNext/>
      </w:pPr>
      <w:r>
        <w:rPr>
          <w:b/>
        </w:rPr>
        <w:t xml:space="preserve">Người thao tác </w:t>
      </w:r>
      <w:r>
        <w:t>Khách hoặc U1. Chuẩn bị: Có món nhiều mức giá; để test phân trang đánh giá cần hơn 8 đánh giá hợp lệ.</w:t>
      </w:r>
    </w:p>
    <w:p>
      <w:pPr>
        <w:keepNext/>
        <w:ind w:left="198" w:hanging="198"/>
      </w:pPr>
      <w:r>
        <w:rPr>
          <w:b w:val="0"/>
        </w:rPr>
        <w:t>1. Chọn Giá tăng dần rồi Giá giảm dần, kiểm tra thứ tự giá các món trong shop.</w:t>
      </w:r>
    </w:p>
    <w:p>
      <w:pPr>
        <w:keepNext/>
        <w:ind w:left="198" w:hanging="198"/>
      </w:pPr>
      <w:r>
        <w:rPr>
          <w:b w:val="0"/>
        </w:rPr>
        <w:t>2. Mở món có nhiều đánh giá, chuyển trang đánh giá nếu có.</w:t>
      </w:r>
    </w:p>
    <w:p>
      <w:pPr>
        <w:keepNext/>
        <w:ind w:left="198" w:hanging="198"/>
      </w:pPr>
      <w:r>
        <w:rPr>
          <w:b w:val="0"/>
        </w:rPr>
        <w:t>3. Tải lại trang chi tiết và kiểm tra tên tác giả, sao, nội dung, ảnh/video.</w:t>
      </w:r>
    </w:p>
    <w:p>
      <w:pPr>
        <w:keepNext/>
      </w:pPr>
      <w:r>
        <w:rPr>
          <w:b/>
        </w:rPr>
        <w:t xml:space="preserve">Cần đạt </w:t>
      </w:r>
      <w:r>
        <w:t>Giá xếp đúng chiều; đánh giá tối đa 8 mỗi trang, không mất/trùng bản ghi. Thiếu dữ liệu hơn 8 đánh giá thì ghi phần đó Chưa test.</w:t>
      </w:r>
    </w:p>
    <w:p>
      <w:pPr>
        <w:keepNext w:val="0"/>
        <w:spacing w:after="100"/>
      </w:pPr>
      <w:r>
        <w:rPr>
          <w:b w:val="0"/>
          <w:sz w:val="18"/>
        </w:rPr>
        <w:t>Kết quả  [ ] Đạt   [ ] Lỗi   [ ] Chưa test     Mã đơn hoặc mã lỗi ................</w:t>
      </w:r>
    </w:p>
    <w:p>
      <w:r>
        <w:br w:type="page"/>
      </w:r>
    </w:p>
    <w:p>
      <w:pPr>
        <w:pStyle w:val="Heading1"/>
      </w:pPr>
      <w:r>
        <w:t>10 Giỏ hàng và tùy chọn món</w:t>
      </w:r>
    </w:p>
    <w:p>
      <w:pPr>
        <w:pStyle w:val="Heading2"/>
      </w:pPr>
      <w:r>
        <w:t>GH01 Giỏ khách được chuyển khi đăng nhập</w:t>
      </w:r>
    </w:p>
    <w:p>
      <w:pPr>
        <w:keepNext/>
      </w:pPr>
      <w:r>
        <w:rPr>
          <w:b/>
        </w:rPr>
        <w:t xml:space="preserve">Người thao tác </w:t>
      </w:r>
      <w:r>
        <w:t>Khách rồi U1. Chuẩn bị: Đăng xuất; giỏ khách đang trống.</w:t>
      </w:r>
    </w:p>
    <w:p>
      <w:pPr>
        <w:keepNext/>
        <w:ind w:left="198" w:hanging="198"/>
      </w:pPr>
      <w:r>
        <w:rPr>
          <w:b w:val="0"/>
        </w:rPr>
        <w:t>1. Thêm một món vào giỏ khi chưa đăng nhập, sửa số lượng rồi tải lại.</w:t>
      </w:r>
    </w:p>
    <w:p>
      <w:pPr>
        <w:keepNext/>
        <w:ind w:left="198" w:hanging="198"/>
      </w:pPr>
      <w:r>
        <w:rPr>
          <w:b w:val="0"/>
        </w:rPr>
        <w:t>2. Bấm thanh toán hoặc đăng nhập U1; mở Giỏ hàng sau đăng nhập.</w:t>
      </w:r>
    </w:p>
    <w:p>
      <w:pPr>
        <w:keepNext/>
        <w:ind w:left="198" w:hanging="198"/>
      </w:pPr>
      <w:r>
        <w:rPr>
          <w:b w:val="0"/>
        </w:rPr>
        <w:t>3. Tải lại và đăng nhập U1 trên phiên khác để kiểm tra giỏ đã lưu.</w:t>
      </w:r>
    </w:p>
    <w:p>
      <w:pPr>
        <w:keepNext/>
      </w:pPr>
      <w:r>
        <w:rPr>
          <w:b/>
        </w:rPr>
        <w:t xml:space="preserve">Cần đạt </w:t>
      </w:r>
      <w:r>
        <w:t>Giỏ khách giữ trên trình duyệt; món chuyển hợp lệ vào giỏ U1 khi đăng nhập, không tự nhân đôi. Giỏ đăng nhập đọc được từ SQL.</w:t>
      </w:r>
    </w:p>
    <w:p>
      <w:pPr>
        <w:keepNext w:val="0"/>
        <w:spacing w:after="100"/>
      </w:pPr>
      <w:r>
        <w:rPr>
          <w:b w:val="0"/>
          <w:sz w:val="18"/>
        </w:rPr>
        <w:t>Kết quả  [ ] Đạt   [ ] Lỗi   [ ] Chưa test     Mã đơn hoặc mã lỗi ................</w:t>
      </w:r>
    </w:p>
    <w:p>
      <w:pPr>
        <w:pStyle w:val="Heading2"/>
      </w:pPr>
      <w:r>
        <w:t>GH02 Tùy chọn nhân cơm đậu sốt và topping</w:t>
      </w:r>
    </w:p>
    <w:p>
      <w:pPr>
        <w:keepNext/>
      </w:pPr>
      <w:r>
        <w:rPr>
          <w:b/>
        </w:rPr>
        <w:t xml:space="preserve">Người thao tác </w:t>
      </w:r>
      <w:r>
        <w:t>U1. Chuẩn bị: Chọn món có nút Tự chọn món.</w:t>
      </w:r>
    </w:p>
    <w:p>
      <w:pPr>
        <w:keepNext/>
        <w:ind w:left="198" w:hanging="198"/>
      </w:pPr>
      <w:r>
        <w:rPr>
          <w:b w:val="0"/>
        </w:rPr>
        <w:t>1. Bấm Tự chọn món; chọn một nhân, một cơm, một đậu và một sốt theo các nhóm bắt buộc.</w:t>
      </w:r>
    </w:p>
    <w:p>
      <w:pPr>
        <w:keepNext/>
        <w:ind w:left="198" w:hanging="198"/>
      </w:pPr>
      <w:r>
        <w:rPr>
          <w:b w:val="0"/>
        </w:rPr>
        <w:t>2. Thử thêm hoặc bỏ topping, guacamole hoặc thêm thịt; quan sát giá và calories thay đổi.</w:t>
      </w:r>
    </w:p>
    <w:p>
      <w:pPr>
        <w:keepNext/>
        <w:ind w:left="198" w:hanging="198"/>
      </w:pPr>
      <w:r>
        <w:rPr>
          <w:b w:val="0"/>
        </w:rPr>
        <w:t>3. Thêm vào giỏ rồi mở sửa món, kiểm tra các lựa chọn vẫn được giữ.</w:t>
      </w:r>
    </w:p>
    <w:p>
      <w:pPr>
        <w:keepNext/>
      </w:pPr>
      <w:r>
        <w:rPr>
          <w:b/>
        </w:rPr>
        <w:t xml:space="preserve">Cần đạt </w:t>
      </w:r>
      <w:r>
        <w:t>Giá và calories khớp cấu hình; mỗi nhóm bắt buộc chỉ có một lựa chọn. Không tự thêm nguyên liệu khách chưa chọn.</w:t>
      </w:r>
    </w:p>
    <w:p>
      <w:pPr>
        <w:keepNext w:val="0"/>
        <w:spacing w:after="100"/>
      </w:pPr>
      <w:r>
        <w:rPr>
          <w:b w:val="0"/>
          <w:sz w:val="18"/>
        </w:rPr>
        <w:t>Kết quả  [ ] Đạt   [ ] Lỗi   [ ] Chưa test     Mã đơn hoặc mã lỗi ................</w:t>
      </w:r>
    </w:p>
    <w:p>
      <w:pPr>
        <w:pStyle w:val="Heading2"/>
      </w:pPr>
      <w:r>
        <w:t>GH03 Món chay món trẻ em và giá nhân bò</w:t>
      </w:r>
    </w:p>
    <w:p>
      <w:pPr>
        <w:keepNext/>
      </w:pPr>
      <w:r>
        <w:rPr>
          <w:b/>
        </w:rPr>
        <w:t xml:space="preserve">Người thao tác </w:t>
      </w:r>
      <w:r>
        <w:t>U1. Chuẩn bị: Catalog có món Chay, Kids và Bò BBQ.</w:t>
      </w:r>
    </w:p>
    <w:p>
      <w:pPr>
        <w:keepNext/>
        <w:ind w:left="198" w:hanging="198"/>
      </w:pPr>
      <w:r>
        <w:rPr>
          <w:b w:val="0"/>
        </w:rPr>
        <w:t>1. Mở món Chay, kiểm tra không có cách chọn thịt hoặc Thêm thịt.</w:t>
      </w:r>
    </w:p>
    <w:p>
      <w:pPr>
        <w:keepNext/>
        <w:ind w:left="198" w:hanging="198"/>
      </w:pPr>
      <w:r>
        <w:rPr>
          <w:b w:val="0"/>
        </w:rPr>
        <w:t>2. Mở món Kids và so sánh calories sau khi thay nguyên liệu; đối chiếu cấu hình một phần.</w:t>
      </w:r>
    </w:p>
    <w:p>
      <w:pPr>
        <w:keepNext/>
        <w:ind w:left="198" w:hanging="198"/>
      </w:pPr>
      <w:r>
        <w:rPr>
          <w:b w:val="0"/>
        </w:rPr>
        <w:t>3. Mở món Bò BBQ; chọn đúng nhân bò gợi ý và xem giá, tránh tính thêm phụ thu bò hai lần.</w:t>
      </w:r>
    </w:p>
    <w:p>
      <w:pPr>
        <w:keepNext/>
      </w:pPr>
      <w:r>
        <w:rPr>
          <w:b/>
        </w:rPr>
        <w:t xml:space="preserve">Cần đạt </w:t>
      </w:r>
      <w:r>
        <w:t>Ràng buộc chay được giữ; calories Kids tính theo khẩu phần của hệ thống. Giá món bò gợi ý không cộng lặp phụ thu đã bao gồm.</w:t>
      </w:r>
    </w:p>
    <w:p>
      <w:pPr>
        <w:keepNext w:val="0"/>
        <w:spacing w:after="100"/>
      </w:pPr>
      <w:r>
        <w:rPr>
          <w:b w:val="0"/>
          <w:sz w:val="18"/>
        </w:rPr>
        <w:t>Kết quả  [ ] Đạt   [ ] Lỗi   [ ] Chưa test     Mã đơn hoặc mã lỗi ................</w:t>
      </w:r>
    </w:p>
    <w:p>
      <w:pPr>
        <w:pStyle w:val="Heading2"/>
      </w:pPr>
      <w:r>
        <w:t>GH04 Sửa số lượng ghi chú và xóa dòng giỏ</w:t>
      </w:r>
    </w:p>
    <w:p>
      <w:pPr>
        <w:keepNext/>
      </w:pPr>
      <w:r>
        <w:rPr>
          <w:b/>
        </w:rPr>
        <w:t xml:space="preserve">Người thao tác </w:t>
      </w:r>
      <w:r>
        <w:t>U1. Chuẩn bị: Có ít nhất hai dòng món trong giỏ.</w:t>
      </w:r>
    </w:p>
    <w:p>
      <w:pPr>
        <w:keepNext/>
        <w:ind w:left="198" w:hanging="198"/>
      </w:pPr>
      <w:r>
        <w:rPr>
          <w:b w:val="0"/>
        </w:rPr>
        <w:t>1. Sửa một dòng, đổi số lượng và nhập ghi chú cho bếp; lưu thay đổi.</w:t>
      </w:r>
    </w:p>
    <w:p>
      <w:pPr>
        <w:keepNext/>
        <w:ind w:left="198" w:hanging="198"/>
      </w:pPr>
      <w:r>
        <w:rPr>
          <w:b w:val="0"/>
        </w:rPr>
        <w:t>2. Thử số lượng 0, số âm, trên 50 hoặc vượt tồn kho.</w:t>
      </w:r>
    </w:p>
    <w:p>
      <w:pPr>
        <w:keepNext/>
        <w:ind w:left="198" w:hanging="198"/>
      </w:pPr>
      <w:r>
        <w:rPr>
          <w:b w:val="0"/>
        </w:rPr>
        <w:t>3. Xóa một dòng, tải lại và kiểm tra dòng còn lại, tổng tiền cùng ghi chú.</w:t>
      </w:r>
    </w:p>
    <w:p>
      <w:pPr>
        <w:keepNext/>
      </w:pPr>
      <w:r>
        <w:rPr>
          <w:b/>
        </w:rPr>
        <w:t xml:space="preserve">Cần đạt </w:t>
      </w:r>
      <w:r>
        <w:t>Số lượng hợp lệ và ghi chú được lưu; số sai bị chặn. Xóa đúng dòng, không mất món khác và tổng tiền tính lại đúng.</w:t>
      </w:r>
    </w:p>
    <w:p>
      <w:pPr>
        <w:keepNext w:val="0"/>
        <w:spacing w:after="100"/>
      </w:pPr>
      <w:r>
        <w:rPr>
          <w:b w:val="0"/>
          <w:sz w:val="18"/>
        </w:rPr>
        <w:t>Kết quả  [ ] Đạt   [ ] Lỗi   [ ] Chưa test     Mã đơn hoặc mã lỗi ................</w:t>
      </w:r>
    </w:p>
    <w:p>
      <w:r>
        <w:br w:type="page"/>
      </w:r>
    </w:p>
    <w:p>
      <w:pPr>
        <w:pStyle w:val="Heading1"/>
      </w:pPr>
      <w:r>
        <w:t>11 Giỏ hàng khi dữ liệu thay đổi</w:t>
      </w:r>
    </w:p>
    <w:p>
      <w:pPr>
        <w:pStyle w:val="Heading2"/>
      </w:pPr>
      <w:r>
        <w:t>GH05 Giữ đúng món khi shop đổi giá</w:t>
      </w:r>
    </w:p>
    <w:p>
      <w:pPr>
        <w:keepNext/>
      </w:pPr>
      <w:r>
        <w:rPr>
          <w:b/>
        </w:rPr>
        <w:t xml:space="preserve">Người thao tác </w:t>
      </w:r>
      <w:r>
        <w:t>U1 và VA. Chuẩn bị: U1 đã thêm món QA; ghi giá ban đầu.</w:t>
      </w:r>
    </w:p>
    <w:p>
      <w:pPr>
        <w:keepNext/>
        <w:ind w:left="198" w:hanging="198"/>
      </w:pPr>
      <w:r>
        <w:rPr>
          <w:b w:val="0"/>
        </w:rPr>
        <w:t>1. VA sửa giá món QA trong Thực đơn &amp; tồn kho rồi lưu.</w:t>
      </w:r>
    </w:p>
    <w:p>
      <w:pPr>
        <w:keepNext/>
        <w:ind w:left="198" w:hanging="198"/>
      </w:pPr>
      <w:r>
        <w:rPr>
          <w:b w:val="0"/>
        </w:rPr>
        <w:t>2. U1 tải lại giỏ, mở sửa món hoặc bước thanh toán và đọc số tiền mới.</w:t>
      </w:r>
    </w:p>
    <w:p>
      <w:pPr>
        <w:keepNext/>
        <w:ind w:left="198" w:hanging="198"/>
      </w:pPr>
      <w:r>
        <w:rPr>
          <w:b w:val="0"/>
        </w:rPr>
        <w:t>3. Đối chiếu giá chốt của đơn vừa đặt, sau đó khôi phục giá QA dùng cho các ca tính tiền khác.</w:t>
      </w:r>
    </w:p>
    <w:p>
      <w:pPr>
        <w:keepNext/>
      </w:pPr>
      <w:r>
        <w:rPr>
          <w:b/>
        </w:rPr>
        <w:t xml:space="preserve">Cần đạt </w:t>
      </w:r>
      <w:r>
        <w:t>Giá dùng để đặt đơn lấy từ dữ liệu hiện tại; không cho thanh toán theo giá cũ bị sửa trên trình duyệt. Đơn cũ giữ giá đã chốt.</w:t>
      </w:r>
    </w:p>
    <w:p>
      <w:pPr>
        <w:keepNext w:val="0"/>
        <w:spacing w:after="100"/>
      </w:pPr>
      <w:r>
        <w:rPr>
          <w:b w:val="0"/>
          <w:sz w:val="18"/>
        </w:rPr>
        <w:t>Kết quả  [ ] Đạt   [ ] Lỗi   [ ] Chưa test     Mã đơn hoặc mã lỗi ................</w:t>
      </w:r>
    </w:p>
    <w:p>
      <w:pPr>
        <w:pStyle w:val="Heading2"/>
      </w:pPr>
      <w:r>
        <w:t>GH06 Món hoặc nguyên liệu ngừng bán trong giỏ</w:t>
      </w:r>
    </w:p>
    <w:p>
      <w:pPr>
        <w:keepNext/>
      </w:pPr>
      <w:r>
        <w:rPr>
          <w:b/>
        </w:rPr>
        <w:t xml:space="preserve">Người thao tác </w:t>
      </w:r>
      <w:r>
        <w:t>U1 và AD hoặc VA. Chuẩn bị: U1 có món tự chọn dùng một nguyên liệu thử.</w:t>
      </w:r>
    </w:p>
    <w:p>
      <w:pPr>
        <w:keepNext/>
        <w:ind w:left="198" w:hanging="198"/>
      </w:pPr>
      <w:r>
        <w:rPr>
          <w:b w:val="0"/>
        </w:rPr>
        <w:t>1. Người quản trị ẩn món QA hoặc tắt nguyên liệu đang được dùng trong giỏ thử.</w:t>
      </w:r>
    </w:p>
    <w:p>
      <w:pPr>
        <w:keepNext/>
        <w:ind w:left="198" w:hanging="198"/>
      </w:pPr>
      <w:r>
        <w:rPr>
          <w:b w:val="0"/>
        </w:rPr>
        <w:t>2. U1 mở lại Giỏ hàng và thử thanh toán.</w:t>
      </w:r>
    </w:p>
    <w:p>
      <w:pPr>
        <w:keepNext/>
        <w:ind w:left="198" w:hanging="198"/>
      </w:pPr>
      <w:r>
        <w:rPr>
          <w:b w:val="0"/>
        </w:rPr>
        <w:t>3. U1 sửa hoặc xóa dòng lỗi. Bật lại món/nguyên liệu sau khi ghi kết quả.</w:t>
      </w:r>
    </w:p>
    <w:p>
      <w:pPr>
        <w:keepNext/>
      </w:pPr>
      <w:r>
        <w:rPr>
          <w:b/>
        </w:rPr>
        <w:t xml:space="preserve">Cần đạt </w:t>
      </w:r>
      <w:r>
        <w:t>Giỏ giữ dòng món và chỉ rõ vấn đề; không giả vờ toàn bộ giỏ trống. Không checkout cấu hình không còn bán.</w:t>
      </w:r>
    </w:p>
    <w:p>
      <w:pPr>
        <w:keepNext w:val="0"/>
        <w:spacing w:after="100"/>
      </w:pPr>
      <w:r>
        <w:rPr>
          <w:b w:val="0"/>
          <w:sz w:val="18"/>
        </w:rPr>
        <w:t>Kết quả  [ ] Đạt   [ ] Lỗi   [ ] Chưa test     Mã đơn hoặc mã lỗi ................</w:t>
      </w:r>
    </w:p>
    <w:p>
      <w:pPr>
        <w:pStyle w:val="Heading2"/>
      </w:pPr>
      <w:r>
        <w:t>GH07 Tổng số lượng nhiều dòng không vượt tồn</w:t>
      </w:r>
    </w:p>
    <w:p>
      <w:pPr>
        <w:keepNext/>
      </w:pPr>
      <w:r>
        <w:rPr>
          <w:b/>
        </w:rPr>
        <w:t xml:space="preserve">Người thao tác </w:t>
      </w:r>
      <w:r>
        <w:t>U1 và VA. Chuẩn bị: Tạm đặt tồn món QA là 2; ghi tồn cũ.</w:t>
      </w:r>
    </w:p>
    <w:p>
      <w:pPr>
        <w:keepNext/>
        <w:ind w:left="198" w:hanging="198"/>
      </w:pPr>
      <w:r>
        <w:rPr>
          <w:b w:val="0"/>
        </w:rPr>
        <w:t>1. U1 thêm cùng món thành hai dòng cấu hình hoặc ghi chú khác nhau, tổng số lượng lớn hơn 2.</w:t>
      </w:r>
    </w:p>
    <w:p>
      <w:pPr>
        <w:keepNext/>
        <w:ind w:left="198" w:hanging="198"/>
      </w:pPr>
      <w:r>
        <w:rPr>
          <w:b w:val="0"/>
        </w:rPr>
        <w:t>2. Thử mở xem trước và đặt đơn.</w:t>
      </w:r>
    </w:p>
    <w:p>
      <w:pPr>
        <w:keepNext/>
        <w:ind w:left="198" w:hanging="198"/>
      </w:pPr>
      <w:r>
        <w:rPr>
          <w:b w:val="0"/>
        </w:rPr>
        <w:t>3. Giảm tổng số lượng về 2, kiểm tra lại; cuối ca phục hồi tồn thử nếu chưa tạo đơn.</w:t>
      </w:r>
    </w:p>
    <w:p>
      <w:pPr>
        <w:keepNext/>
      </w:pPr>
      <w:r>
        <w:rPr>
          <w:b/>
        </w:rPr>
        <w:t xml:space="preserve">Cần đạt </w:t>
      </w:r>
      <w:r>
        <w:t>Server kiểm tra tổng theo sản phẩm, không chỉ từng dòng. Không sinh tồn âm hoặc nhận đơn vượt tồn.</w:t>
      </w:r>
    </w:p>
    <w:p>
      <w:pPr>
        <w:keepNext w:val="0"/>
        <w:spacing w:after="100"/>
      </w:pPr>
      <w:r>
        <w:rPr>
          <w:b w:val="0"/>
          <w:sz w:val="18"/>
        </w:rPr>
        <w:t>Kết quả  [ ] Đạt   [ ] Lỗi   [ ] Chưa test     Mã đơn hoặc mã lỗi ................</w:t>
      </w:r>
    </w:p>
    <w:p>
      <w:pPr>
        <w:pStyle w:val="Heading2"/>
      </w:pPr>
      <w:r>
        <w:t>GH08 Giỏ có món từ hai cửa hàng</w:t>
      </w:r>
    </w:p>
    <w:p>
      <w:pPr>
        <w:keepNext/>
      </w:pPr>
      <w:r>
        <w:rPr>
          <w:b/>
        </w:rPr>
        <w:t xml:space="preserve">Người thao tác </w:t>
      </w:r>
      <w:r>
        <w:t>U1. Chuẩn bị: Có P60 tại A và P80 tại B.</w:t>
      </w:r>
    </w:p>
    <w:p>
      <w:pPr>
        <w:keepNext/>
        <w:ind w:left="198" w:hanging="198"/>
      </w:pPr>
      <w:r>
        <w:rPr>
          <w:b w:val="0"/>
        </w:rPr>
        <w:t>1. Thêm một P60 và một P80; mở Giỏ hàng, kiểm tra nhóm theo chi nhánh.</w:t>
      </w:r>
    </w:p>
    <w:p>
      <w:pPr>
        <w:keepNext/>
        <w:ind w:left="198" w:hanging="198"/>
      </w:pPr>
      <w:r>
        <w:rPr>
          <w:b w:val="0"/>
        </w:rPr>
        <w:t>2. Chọn giao tận nơi, chọn Giao QA A và Giao QA B; chưa áp voucher.</w:t>
      </w:r>
    </w:p>
    <w:p>
      <w:pPr>
        <w:keepNext/>
        <w:ind w:left="198" w:hanging="198"/>
      </w:pPr>
      <w:r>
        <w:rPr>
          <w:b w:val="0"/>
        </w:rPr>
        <w:t>3. Đặt đơn rồi mở Đơn của tôi, ghi hai mã đơn cùng nhóm checkout.</w:t>
      </w:r>
    </w:p>
    <w:p>
      <w:pPr>
        <w:keepNext/>
      </w:pPr>
      <w:r>
        <w:rPr>
          <w:b/>
        </w:rPr>
        <w:t xml:space="preserve">Cần đạt </w:t>
      </w:r>
      <w:r>
        <w:t>Tách hai đơn đúng shop; với dữ liệu QA tổng 175.000đ. Mỗi shop tính phí và xử lý đơn riêng, không trộn món hoặc người giao.</w:t>
      </w:r>
    </w:p>
    <w:p>
      <w:pPr>
        <w:keepNext w:val="0"/>
        <w:spacing w:after="100"/>
      </w:pPr>
      <w:r>
        <w:rPr>
          <w:b w:val="0"/>
          <w:sz w:val="18"/>
        </w:rPr>
        <w:t>Kết quả  [ ] Đạt   [ ] Lỗi   [ ] Chưa test     Mã đơn hoặc mã lỗi ................</w:t>
      </w:r>
    </w:p>
    <w:p>
      <w:r>
        <w:br w:type="page"/>
      </w:r>
    </w:p>
    <w:p>
      <w:pPr>
        <w:pStyle w:val="Heading1"/>
      </w:pPr>
      <w:r>
        <w:t>12 Thanh toán COD và địa chỉ giao hàng</w:t>
      </w:r>
    </w:p>
    <w:p>
      <w:pPr>
        <w:pStyle w:val="Heading2"/>
      </w:pPr>
      <w:r>
        <w:t>TT01 Đặt COD đến lấy tại cửa hàng</w:t>
      </w:r>
    </w:p>
    <w:p>
      <w:pPr>
        <w:keepNext/>
      </w:pPr>
      <w:r>
        <w:rPr>
          <w:b/>
        </w:rPr>
        <w:t xml:space="preserve">Người thao tác </w:t>
      </w:r>
      <w:r>
        <w:t>U1. Chuẩn bị: Giỏ chỉ có một P60 của A.</w:t>
      </w:r>
    </w:p>
    <w:p>
      <w:pPr>
        <w:keepNext/>
        <w:ind w:left="198" w:hanging="198"/>
      </w:pPr>
      <w:r>
        <w:rPr>
          <w:b w:val="0"/>
        </w:rPr>
        <w:t>1. Mở Thanh toán, chọn Đến lấy, nhập người nhận và điện thoại hợp lệ.</w:t>
      </w:r>
    </w:p>
    <w:p>
      <w:pPr>
        <w:keepNext/>
        <w:ind w:left="198" w:hanging="198"/>
      </w:pPr>
      <w:r>
        <w:rPr>
          <w:b w:val="0"/>
        </w:rPr>
        <w:t>2. Chọn COD, kiểm tra tiền món 60.000đ, không có phí giao rồi đặt đơn một lần.</w:t>
      </w:r>
    </w:p>
    <w:p>
      <w:pPr>
        <w:keepNext/>
        <w:ind w:left="198" w:hanging="198"/>
      </w:pPr>
      <w:r>
        <w:rPr>
          <w:b w:val="0"/>
        </w:rPr>
        <w:t>3. Mở Đơn của tôi, kiểm tra mã đơn, shop, phương thức nhận và trạng thái Mới đặt.</w:t>
      </w:r>
    </w:p>
    <w:p>
      <w:pPr>
        <w:keepNext/>
      </w:pPr>
      <w:r>
        <w:rPr>
          <w:b/>
        </w:rPr>
        <w:t xml:space="preserve">Cần đạt </w:t>
      </w:r>
      <w:r>
        <w:t>Tạo đúng một đơn, tiền 60.000đ; chưa thu tiền. Giỏ được xử lý đúng sau đặt và tồn giảm theo số đã đặt.</w:t>
      </w:r>
    </w:p>
    <w:p>
      <w:pPr>
        <w:keepNext w:val="0"/>
        <w:spacing w:after="100"/>
      </w:pPr>
      <w:r>
        <w:rPr>
          <w:b w:val="0"/>
          <w:sz w:val="18"/>
        </w:rPr>
        <w:t>Kết quả  [ ] Đạt   [ ] Lỗi   [ ] Chưa test     Mã đơn hoặc mã lỗi ................</w:t>
      </w:r>
    </w:p>
    <w:p>
      <w:pPr>
        <w:pStyle w:val="Heading2"/>
      </w:pPr>
      <w:r>
        <w:t>TT02 Đặt COD giao tận nơi</w:t>
      </w:r>
    </w:p>
    <w:p>
      <w:pPr>
        <w:keepNext/>
      </w:pPr>
      <w:r>
        <w:rPr>
          <w:b/>
        </w:rPr>
        <w:t xml:space="preserve">Người thao tác </w:t>
      </w:r>
      <w:r>
        <w:t>U1. Chuẩn bị: Giỏ một P60, đã có địa chỉ và Giao QA A.</w:t>
      </w:r>
    </w:p>
    <w:p>
      <w:pPr>
        <w:keepNext/>
        <w:ind w:left="198" w:hanging="198"/>
      </w:pPr>
      <w:r>
        <w:rPr>
          <w:b w:val="0"/>
        </w:rPr>
        <w:t>1. Chọn Giao tận nơi, chọn địa chỉ Nhà và nhà vận chuyển Giao QA A.</w:t>
      </w:r>
    </w:p>
    <w:p>
      <w:pPr>
        <w:keepNext/>
        <w:ind w:left="198" w:hanging="198"/>
      </w:pPr>
      <w:r>
        <w:rPr>
          <w:b w:val="0"/>
        </w:rPr>
        <w:t>2. Nhập ghi chú; kiểm tra 60.000đ tiền món + 15.000đ phí giao = 75.000đ rồi đặt.</w:t>
      </w:r>
    </w:p>
    <w:p>
      <w:pPr>
        <w:keepNext/>
        <w:ind w:left="198" w:hanging="198"/>
      </w:pPr>
      <w:r>
        <w:rPr>
          <w:b w:val="0"/>
        </w:rPr>
        <w:t>3. Mở chi tiết, đối chiếu tên, số điện thoại, địa chỉ, phí giao và tổng tiền.</w:t>
      </w:r>
    </w:p>
    <w:p>
      <w:pPr>
        <w:keepNext/>
      </w:pPr>
      <w:r>
        <w:rPr>
          <w:b/>
        </w:rPr>
        <w:t xml:space="preserve">Cần đạt </w:t>
      </w:r>
      <w:r>
        <w:t>Đơn chốt đúng dữ liệu giao nhận và tổng 75.000đ; đổi địa chỉ trong tài khoản sau đó không đổi đơn đã tạo.</w:t>
      </w:r>
    </w:p>
    <w:p>
      <w:pPr>
        <w:keepNext w:val="0"/>
        <w:spacing w:after="100"/>
      </w:pPr>
      <w:r>
        <w:rPr>
          <w:b w:val="0"/>
          <w:sz w:val="18"/>
        </w:rPr>
        <w:t>Kết quả  [ ] Đạt   [ ] Lỗi   [ ] Chưa test     Mã đơn hoặc mã lỗi ................</w:t>
      </w:r>
    </w:p>
    <w:p>
      <w:pPr>
        <w:pStyle w:val="Heading2"/>
      </w:pPr>
      <w:r>
        <w:t>TT03 Dữ liệu thanh toán sai và giỏ trống</w:t>
      </w:r>
    </w:p>
    <w:p>
      <w:pPr>
        <w:keepNext/>
      </w:pPr>
      <w:r>
        <w:rPr>
          <w:b/>
        </w:rPr>
        <w:t xml:space="preserve">Người thao tác </w:t>
      </w:r>
      <w:r>
        <w:t>U1. Chuẩn bị: Có một món trong giỏ và một lượt giỏ trống để đối chiếu.</w:t>
      </w:r>
    </w:p>
    <w:p>
      <w:pPr>
        <w:keepNext/>
        <w:ind w:left="198" w:hanging="198"/>
      </w:pPr>
      <w:r>
        <w:rPr>
          <w:b w:val="0"/>
        </w:rPr>
        <w:t>1. Chọn giao hàng nhưng bỏ địa chỉ; lần lượt thử tên ngắn, điện thoại sai hoặc thiếu trường bắt buộc.</w:t>
      </w:r>
    </w:p>
    <w:p>
      <w:pPr>
        <w:keepNext/>
        <w:ind w:left="198" w:hanging="198"/>
      </w:pPr>
      <w:r>
        <w:rPr>
          <w:b w:val="0"/>
        </w:rPr>
        <w:t>2. Thử đặt khi giỏ trống hoặc cửa hàng tạm tắt phương thức giao được chọn.</w:t>
      </w:r>
    </w:p>
    <w:p>
      <w:pPr>
        <w:keepNext/>
        <w:ind w:left="198" w:hanging="198"/>
      </w:pPr>
      <w:r>
        <w:rPr>
          <w:b w:val="0"/>
        </w:rPr>
        <w:t>3. Sửa đúng dữ liệu hoặc bật lại cấu hình thử rồi thực hiện xem trước.</w:t>
      </w:r>
    </w:p>
    <w:p>
      <w:pPr>
        <w:keepNext/>
      </w:pPr>
      <w:r>
        <w:rPr>
          <w:b/>
        </w:rPr>
        <w:t xml:space="preserve">Cần đạt </w:t>
      </w:r>
      <w:r>
        <w:t>Báo lỗi cụ thể, không tạo đơn thiếu dữ liệu. Không đặt theo phương thức cửa hàng không hỗ trợ.</w:t>
      </w:r>
    </w:p>
    <w:p>
      <w:pPr>
        <w:keepNext w:val="0"/>
        <w:spacing w:after="100"/>
      </w:pPr>
      <w:r>
        <w:rPr>
          <w:b w:val="0"/>
          <w:sz w:val="18"/>
        </w:rPr>
        <w:t>Kết quả  [ ] Đạt   [ ] Lỗi   [ ] Chưa test     Mã đơn hoặc mã lỗi ................</w:t>
      </w:r>
    </w:p>
    <w:p>
      <w:pPr>
        <w:pStyle w:val="Heading2"/>
      </w:pPr>
      <w:r>
        <w:t>TT04 Miễn phí giao và chống đặt trùng</w:t>
      </w:r>
    </w:p>
    <w:p>
      <w:pPr>
        <w:keepNext/>
      </w:pPr>
      <w:r>
        <w:rPr>
          <w:b/>
        </w:rPr>
        <w:t xml:space="preserve">Người thao tác </w:t>
      </w:r>
      <w:r>
        <w:t>U1. Chuẩn bị: Giỏ ba P60, không voucher; tổng món 180.000đ.</w:t>
      </w:r>
    </w:p>
    <w:p>
      <w:pPr>
        <w:keepNext/>
        <w:ind w:left="198" w:hanging="198"/>
      </w:pPr>
      <w:r>
        <w:rPr>
          <w:b w:val="0"/>
        </w:rPr>
        <w:t>1. Chọn giao tận nơi tại A, kiểm tra phí giao về 0 và tổng 180.000đ.</w:t>
      </w:r>
    </w:p>
    <w:p>
      <w:pPr>
        <w:keepNext/>
        <w:ind w:left="198" w:hanging="198"/>
      </w:pPr>
      <w:r>
        <w:rPr>
          <w:b w:val="0"/>
        </w:rPr>
        <w:t>2. Bấm đặt liên tiếp hoặc tải lại ngay lúc gửi; ghi tất cả mã đơn thực sự tạo.</w:t>
      </w:r>
    </w:p>
    <w:p>
      <w:pPr>
        <w:keepNext/>
        <w:ind w:left="198" w:hanging="198"/>
      </w:pPr>
      <w:r>
        <w:rPr>
          <w:b w:val="0"/>
        </w:rPr>
        <w:t>3. Kiểm tra tồn trước/sau và giỏ, tránh thao tác đặt thêm một đơn mới để thay cho tải lại.</w:t>
      </w:r>
    </w:p>
    <w:p>
      <w:pPr>
        <w:keepNext/>
      </w:pPr>
      <w:r>
        <w:rPr>
          <w:b/>
        </w:rPr>
        <w:t xml:space="preserve">Cần đạt </w:t>
      </w:r>
      <w:r>
        <w:t>Cùng một lần checkout không tạo đơn hoặc trừ tồn lặp. Miễn phí xét từng shop; các shop khác chưa đủ ngưỡng vẫn có phí.</w:t>
      </w:r>
    </w:p>
    <w:p>
      <w:pPr>
        <w:keepNext w:val="0"/>
        <w:spacing w:after="100"/>
      </w:pPr>
      <w:r>
        <w:rPr>
          <w:b w:val="0"/>
          <w:sz w:val="18"/>
        </w:rPr>
        <w:t>Kết quả  [ ] Đạt   [ ] Lỗi   [ ] Chưa test     Mã đơn hoặc mã lỗi ................</w:t>
      </w:r>
    </w:p>
    <w:p>
      <w:r>
        <w:br w:type="page"/>
      </w:r>
    </w:p>
    <w:p>
      <w:pPr>
        <w:pStyle w:val="Heading1"/>
      </w:pPr>
      <w:r>
        <w:t>13 Mã giảm giá và hẹn thời gian</w:t>
      </w:r>
    </w:p>
    <w:p>
      <w:pPr>
        <w:pStyle w:val="Heading2"/>
      </w:pPr>
      <w:r>
        <w:t>TT05 Mã giảm phần trăm và giảm số tiền</w:t>
      </w:r>
    </w:p>
    <w:p>
      <w:pPr>
        <w:keepNext/>
      </w:pPr>
      <w:r>
        <w:rPr>
          <w:b/>
        </w:rPr>
        <w:t xml:space="preserve">Người thao tác </w:t>
      </w:r>
      <w:r>
        <w:t>U1. Chuẩn bị: Giỏ hai P60; chọn giao qua Giao QA A.</w:t>
      </w:r>
    </w:p>
    <w:p>
      <w:pPr>
        <w:keepNext/>
        <w:ind w:left="198" w:hanging="198"/>
      </w:pPr>
      <w:r>
        <w:rPr>
          <w:b w:val="0"/>
        </w:rPr>
        <w:t>1. Tại bước thanh toán chọn hoặc nhập QAP10, đọc phần xem trước.</w:t>
      </w:r>
    </w:p>
    <w:p>
      <w:pPr>
        <w:keepNext/>
        <w:ind w:left="198" w:hanging="198"/>
      </w:pPr>
      <w:r>
        <w:rPr>
          <w:b w:val="0"/>
        </w:rPr>
        <w:t>2. Kiểm tra giảm 12.000đ và tổng 123.000đ; đổi sang QAFIX10, kiểm tra giảm 10.000đ.</w:t>
      </w:r>
    </w:p>
    <w:p>
      <w:pPr>
        <w:keepNext/>
        <w:ind w:left="198" w:hanging="198"/>
      </w:pPr>
      <w:r>
        <w:rPr>
          <w:b w:val="0"/>
        </w:rPr>
        <w:t>3. Chỉ chốt một mã cho đơn thử, xem chi tiết đơn và lượt dùng mã sau khi đặt.</w:t>
      </w:r>
    </w:p>
    <w:p>
      <w:pPr>
        <w:keepNext/>
      </w:pPr>
      <w:r>
        <w:rPr>
          <w:b/>
        </w:rPr>
        <w:t xml:space="preserve">Cần đạt </w:t>
      </w:r>
      <w:r>
        <w:t>Tính đúng loại giảm và mức trần; mỗi checkout dùng một mã. Xem trước không làm tăng lượt dùng; đặt thành công mới ghi nhận.</w:t>
      </w:r>
    </w:p>
    <w:p>
      <w:pPr>
        <w:keepNext w:val="0"/>
        <w:spacing w:after="100"/>
      </w:pPr>
      <w:r>
        <w:rPr>
          <w:b w:val="0"/>
          <w:sz w:val="18"/>
        </w:rPr>
        <w:t>Kết quả  [ ] Đạt   [ ] Lỗi   [ ] Chưa test     Mã đơn hoặc mã lỗi ................</w:t>
      </w:r>
    </w:p>
    <w:p>
      <w:pPr>
        <w:pStyle w:val="Heading2"/>
      </w:pPr>
      <w:r>
        <w:t>TT06 Mã cho một món và mã phí giao</w:t>
      </w:r>
    </w:p>
    <w:p>
      <w:pPr>
        <w:keepNext/>
      </w:pPr>
      <w:r>
        <w:rPr>
          <w:b/>
        </w:rPr>
        <w:t xml:space="preserve">Người thao tác </w:t>
      </w:r>
      <w:r>
        <w:t>U1. Chuẩn bị: Có P60 + P40 hoặc giỏ một P60.</w:t>
      </w:r>
    </w:p>
    <w:p>
      <w:pPr>
        <w:keepNext/>
        <w:ind w:left="198" w:hanging="198"/>
      </w:pPr>
      <w:r>
        <w:rPr>
          <w:b w:val="0"/>
        </w:rPr>
        <w:t>1. Với P60 + P40, chọn QAMON10 và Giao QA A; kiểm tra chỉ P60 được giảm.</w:t>
      </w:r>
    </w:p>
    <w:p>
      <w:pPr>
        <w:keepNext/>
        <w:ind w:left="198" w:hanging="198"/>
      </w:pPr>
      <w:r>
        <w:rPr>
          <w:b w:val="0"/>
        </w:rPr>
        <w:t>2. Đổi giỏ còn một P60; chọn QASHIP5, kiểm tra tổng 70.000đ.</w:t>
      </w:r>
    </w:p>
    <w:p>
      <w:pPr>
        <w:keepNext/>
        <w:ind w:left="198" w:hanging="198"/>
      </w:pPr>
      <w:r>
        <w:rPr>
          <w:b w:val="0"/>
        </w:rPr>
        <w:t>3. Chuyển sang Đến lấy hoặc giỏ đã miễn phí giao và thử lại mã phí giao.</w:t>
      </w:r>
    </w:p>
    <w:p>
      <w:pPr>
        <w:keepNext/>
      </w:pPr>
      <w:r>
        <w:rPr>
          <w:b/>
        </w:rPr>
        <w:t xml:space="preserve">Cần đạt </w:t>
      </w:r>
      <w:r>
        <w:t>Mã riêng món cho tổng 109.000đ ở cấu hình đầu. Mã phí giao không giảm tiền món, không làm phí âm và không áp cho pickup.</w:t>
      </w:r>
    </w:p>
    <w:p>
      <w:pPr>
        <w:keepNext w:val="0"/>
        <w:spacing w:after="100"/>
      </w:pPr>
      <w:r>
        <w:rPr>
          <w:b w:val="0"/>
          <w:sz w:val="18"/>
        </w:rPr>
        <w:t>Kết quả  [ ] Đạt   [ ] Lỗi   [ ] Chưa test     Mã đơn hoặc mã lỗi ................</w:t>
      </w:r>
    </w:p>
    <w:p>
      <w:pPr>
        <w:pStyle w:val="Heading2"/>
      </w:pPr>
      <w:r>
        <w:t>TT07 Từ chối mã không đủ điều kiện</w:t>
      </w:r>
    </w:p>
    <w:p>
      <w:pPr>
        <w:keepNext/>
      </w:pPr>
      <w:r>
        <w:rPr>
          <w:b/>
        </w:rPr>
        <w:t xml:space="preserve">Người thao tác </w:t>
      </w:r>
      <w:r>
        <w:t>U1 U2 và AD. Chuẩn bị: Có mã hết hạn, tương lai, shop khác và mã một lượt.</w:t>
      </w:r>
    </w:p>
    <w:p>
      <w:pPr>
        <w:keepNext/>
        <w:ind w:left="198" w:hanging="198"/>
      </w:pPr>
      <w:r>
        <w:rPr>
          <w:b w:val="0"/>
        </w:rPr>
        <w:t>1. Lần lượt thử mã không tồn tại, hết hạn, chưa bắt đầu, thuộc shop khác hoặc đơn chưa đạt tối thiểu.</w:t>
      </w:r>
    </w:p>
    <w:p>
      <w:pPr>
        <w:keepNext/>
        <w:ind w:left="198" w:hanging="198"/>
      </w:pPr>
      <w:r>
        <w:rPr>
          <w:b w:val="0"/>
        </w:rPr>
        <w:t>2. Dùng mã một lượt tạo thành công một đơn; U2 hoặc đơn kế tiếp thử dùng lại.</w:t>
      </w:r>
    </w:p>
    <w:p>
      <w:pPr>
        <w:keepNext/>
        <w:ind w:left="198" w:hanging="198"/>
      </w:pPr>
      <w:r>
        <w:rPr>
          <w:b w:val="0"/>
        </w:rPr>
        <w:t>3. Kiểm tra báo lỗi, tổng tiền, lượt dùng và đơn đã tạo; không tự tăng lại lượt mã.</w:t>
      </w:r>
    </w:p>
    <w:p>
      <w:pPr>
        <w:keepNext/>
      </w:pPr>
      <w:r>
        <w:rPr>
          <w:b/>
        </w:rPr>
        <w:t xml:space="preserve">Cần đạt </w:t>
      </w:r>
      <w:r>
        <w:t>Mã sai điều kiện không được áp; mã hết lượt bị chặn. Không âm tiền và không phát sinh đơn hoặc lượt dùng giả do xem trước.</w:t>
      </w:r>
    </w:p>
    <w:p>
      <w:pPr>
        <w:keepNext w:val="0"/>
        <w:spacing w:after="100"/>
      </w:pPr>
      <w:r>
        <w:rPr>
          <w:b w:val="0"/>
          <w:sz w:val="18"/>
        </w:rPr>
        <w:t>Kết quả  [ ] Đạt   [ ] Lỗi   [ ] Chưa test     Mã đơn hoặc mã lỗi ................</w:t>
      </w:r>
    </w:p>
    <w:p>
      <w:pPr>
        <w:pStyle w:val="Heading2"/>
      </w:pPr>
      <w:r>
        <w:t>TT08 Đặt hẹn theo giờ mở cửa</w:t>
      </w:r>
    </w:p>
    <w:p>
      <w:pPr>
        <w:keepNext/>
      </w:pPr>
      <w:r>
        <w:rPr>
          <w:b/>
        </w:rPr>
        <w:t xml:space="preserve">Người thao tác </w:t>
      </w:r>
      <w:r>
        <w:t>U1. Chuẩn bị: Shop thử mở 10:00–22:00; giỏ có món.</w:t>
      </w:r>
    </w:p>
    <w:p>
      <w:pPr>
        <w:keepNext/>
        <w:ind w:left="198" w:hanging="198"/>
      </w:pPr>
      <w:r>
        <w:rPr>
          <w:b w:val="0"/>
        </w:rPr>
        <w:t>1. Chọn hẹn nhận, chọn ngày trong 7 ngày tới và giờ 11:00, đồng thời cách hiện tại hơn 30 phút.</w:t>
      </w:r>
    </w:p>
    <w:p>
      <w:pPr>
        <w:keepNext/>
        <w:ind w:left="198" w:hanging="198"/>
      </w:pPr>
      <w:r>
        <w:rPr>
          <w:b w:val="0"/>
        </w:rPr>
        <w:t>2. Thử thời gian đã qua, trong 30 phút, đúng hoặc vượt mốc 7 ngày, trước 10:00 và đúng 22:00.</w:t>
      </w:r>
    </w:p>
    <w:p>
      <w:pPr>
        <w:keepNext/>
        <w:ind w:left="198" w:hanging="198"/>
      </w:pPr>
      <w:r>
        <w:rPr>
          <w:b w:val="0"/>
        </w:rPr>
        <w:t>3. Chọn lại thời gian hợp lệ, đặt và kiểm tra giờ hẹn trong chi tiết đơn.</w:t>
      </w:r>
    </w:p>
    <w:p>
      <w:pPr>
        <w:keepNext/>
      </w:pPr>
      <w:r>
        <w:rPr>
          <w:b/>
        </w:rPr>
        <w:t xml:space="preserve">Cần đạt </w:t>
      </w:r>
      <w:r>
        <w:t>Chỉ nhận giờ tương lai hơn 30 phút và trước 7 ngày; thuộc khoảng mở cửa, không nhận đúng giờ đóng. Giờ hiển thị theo Việt Nam.</w:t>
      </w:r>
    </w:p>
    <w:p>
      <w:pPr>
        <w:keepNext w:val="0"/>
        <w:spacing w:after="100"/>
      </w:pPr>
      <w:r>
        <w:rPr>
          <w:b w:val="0"/>
          <w:sz w:val="18"/>
        </w:rPr>
        <w:t>Kết quả  [ ] Đạt   [ ] Lỗi   [ ] Chưa test     Mã đơn hoặc mã lỗi ................</w:t>
      </w:r>
    </w:p>
    <w:p>
      <w:r>
        <w:br w:type="page"/>
      </w:r>
    </w:p>
    <w:p>
      <w:pPr>
        <w:pStyle w:val="Heading1"/>
      </w:pPr>
      <w:r>
        <w:t>14 Thanh toán VNPay Sandbox</w:t>
      </w:r>
    </w:p>
    <w:p>
      <w:pPr>
        <w:pStyle w:val="Heading2"/>
      </w:pPr>
      <w:r>
        <w:t>VN01 Thanh toán Sandbox thành công</w:t>
      </w:r>
    </w:p>
    <w:p>
      <w:pPr>
        <w:keepNext/>
      </w:pPr>
      <w:r>
        <w:rPr>
          <w:b/>
        </w:rPr>
        <w:t xml:space="preserve">Người thao tác </w:t>
      </w:r>
      <w:r>
        <w:t>U1. Chuẩn bị: Có tunnel HTTPS, merchant và IPN đúng; một đơn một shop.</w:t>
      </w:r>
    </w:p>
    <w:p>
      <w:pPr>
        <w:keepNext/>
        <w:ind w:left="198" w:hanging="198"/>
      </w:pPr>
      <w:r>
        <w:rPr>
          <w:b w:val="0"/>
        </w:rPr>
        <w:t>1. Truy cập web bằng URL HTTPS hiện tại, đăng nhập U1, thêm P60 và chọn VNPay tại checkout.</w:t>
      </w:r>
    </w:p>
    <w:p>
      <w:pPr>
        <w:keepNext/>
        <w:ind w:left="198" w:hanging="198"/>
      </w:pPr>
      <w:r>
        <w:rPr>
          <w:b w:val="0"/>
        </w:rPr>
        <w:t>2. Đối chiếu số tiền trên cổng, dùng tài khoản hoặc thẻ thử do VNPay cung cấp rồi hoàn tất.</w:t>
      </w:r>
    </w:p>
    <w:p>
      <w:pPr>
        <w:keepNext/>
        <w:ind w:left="198" w:hanging="198"/>
      </w:pPr>
      <w:r>
        <w:rPr>
          <w:b w:val="0"/>
        </w:rPr>
        <w:t>3. Quay lại web, chờ xác nhận và kiểm tra Đã thanh toán cùng mã giao dịch trong chi tiết đơn.</w:t>
      </w:r>
    </w:p>
    <w:p>
      <w:pPr>
        <w:keepNext/>
      </w:pPr>
      <w:r>
        <w:rPr>
          <w:b/>
        </w:rPr>
        <w:t xml:space="preserve">Cần đạt </w:t>
      </w:r>
      <w:r>
        <w:t>Chỉ ghi PAID khi nhận IPN hợp lệ; số tiền đúng đơn. Trang quay về đơn thuần không tự xác nhận thu tiền.</w:t>
      </w:r>
    </w:p>
    <w:p>
      <w:pPr>
        <w:keepNext w:val="0"/>
        <w:spacing w:after="100"/>
      </w:pPr>
      <w:r>
        <w:rPr>
          <w:b w:val="0"/>
          <w:sz w:val="18"/>
        </w:rPr>
        <w:t>Kết quả  [ ] Đạt   [ ] Lỗi   [ ] Chưa test     Mã đơn hoặc mã lỗi ................</w:t>
      </w:r>
    </w:p>
    <w:p>
      <w:pPr>
        <w:pStyle w:val="Heading2"/>
      </w:pPr>
      <w:r>
        <w:t>VN02 Hủy hoặc thất bại rồi thử lại</w:t>
      </w:r>
    </w:p>
    <w:p>
      <w:pPr>
        <w:keepNext/>
      </w:pPr>
      <w:r>
        <w:rPr>
          <w:b/>
        </w:rPr>
        <w:t xml:space="preserve">Người thao tác </w:t>
      </w:r>
      <w:r>
        <w:t>U1. Chuẩn bị: Đơn VNPay còn hạn thanh toán 15 phút.</w:t>
      </w:r>
    </w:p>
    <w:p>
      <w:pPr>
        <w:keepNext/>
        <w:ind w:left="198" w:hanging="198"/>
      </w:pPr>
      <w:r>
        <w:rPr>
          <w:b w:val="0"/>
        </w:rPr>
        <w:t>1. Tạo giao dịch Sandbox rồi chọn hủy hoặc dùng trường hợp thử thất bại theo hướng dẫn cổng.</w:t>
      </w:r>
    </w:p>
    <w:p>
      <w:pPr>
        <w:keepNext/>
        <w:ind w:left="198" w:hanging="198"/>
      </w:pPr>
      <w:r>
        <w:rPr>
          <w:b w:val="0"/>
        </w:rPr>
        <w:t>2. Quay lại chi tiết đơn, kiểm tra chưa PAID và nội dung hướng dẫn.</w:t>
      </w:r>
    </w:p>
    <w:p>
      <w:pPr>
        <w:keepNext/>
        <w:ind w:left="198" w:hanging="198"/>
      </w:pPr>
      <w:r>
        <w:rPr>
          <w:b w:val="0"/>
        </w:rPr>
        <w:t>3. Nếu có Thử thanh toán lại, dùng nút khi đơn còn hạn và thực hiện một lần thành công.</w:t>
      </w:r>
    </w:p>
    <w:p>
      <w:pPr>
        <w:keepNext/>
      </w:pPr>
      <w:r>
        <w:rPr>
          <w:b/>
        </w:rPr>
        <w:t xml:space="preserve">Cần đạt </w:t>
      </w:r>
      <w:r>
        <w:t>Giao dịch hủy/thất bại không bị coi đã trả tiền. Thử lại không tạo thêm đơn; sau thành công chỉ ghi nhận một khoản thu cho đơn.</w:t>
      </w:r>
    </w:p>
    <w:p>
      <w:pPr>
        <w:keepNext w:val="0"/>
        <w:spacing w:after="100"/>
      </w:pPr>
      <w:r>
        <w:rPr>
          <w:b w:val="0"/>
          <w:sz w:val="18"/>
        </w:rPr>
        <w:t>Kết quả  [ ] Đạt   [ ] Lỗi   [ ] Chưa test     Mã đơn hoặc mã lỗi ................</w:t>
      </w:r>
    </w:p>
    <w:p>
      <w:pPr>
        <w:pStyle w:val="Heading2"/>
      </w:pPr>
      <w:r>
        <w:t>VN03 Đơn hết hạn và trả tồn một lần</w:t>
      </w:r>
    </w:p>
    <w:p>
      <w:pPr>
        <w:keepNext/>
      </w:pPr>
      <w:r>
        <w:rPr>
          <w:b/>
        </w:rPr>
        <w:t xml:space="preserve">Người thao tác </w:t>
      </w:r>
      <w:r>
        <w:t>U1 và VA. Chuẩn bị: Tạo đơn VNPay chưa trả tiền; ghi tồn trước đặt.</w:t>
      </w:r>
    </w:p>
    <w:p>
      <w:pPr>
        <w:keepNext/>
        <w:ind w:left="198" w:hanging="198"/>
      </w:pPr>
      <w:r>
        <w:rPr>
          <w:b w:val="0"/>
        </w:rPr>
        <w:t>1. Không hoàn tất giao dịch, chờ qua hạn 15 phút và tác vụ kiểm tra hết hạn của hệ thống.</w:t>
      </w:r>
    </w:p>
    <w:p>
      <w:pPr>
        <w:keepNext/>
        <w:ind w:left="198" w:hanging="198"/>
      </w:pPr>
      <w:r>
        <w:rPr>
          <w:b w:val="0"/>
        </w:rPr>
        <w:t>2. Tải lại đơn, kiểm tra trạng thái hủy hoặc hết hạn; VA xem tồn kho.</w:t>
      </w:r>
    </w:p>
    <w:p>
      <w:pPr>
        <w:keepNext/>
        <w:ind w:left="198" w:hanging="198"/>
      </w:pPr>
      <w:r>
        <w:rPr>
          <w:b w:val="0"/>
        </w:rPr>
        <w:t>3. Tải lại nhiều lần và mở lại liên kết thanh toán cũ.</w:t>
      </w:r>
    </w:p>
    <w:p>
      <w:pPr>
        <w:keepNext/>
      </w:pPr>
      <w:r>
        <w:rPr>
          <w:b/>
        </w:rPr>
        <w:t xml:space="preserve">Cần đạt </w:t>
      </w:r>
      <w:r>
        <w:t>Đơn không tiếp tục xử lý sau hết hạn; tồn đã giữ được hoàn đúng một lần. Không ghi nhận thanh toán từ trang kết quả cũ.</w:t>
      </w:r>
    </w:p>
    <w:p>
      <w:pPr>
        <w:keepNext w:val="0"/>
        <w:spacing w:after="100"/>
      </w:pPr>
      <w:r>
        <w:rPr>
          <w:b w:val="0"/>
          <w:sz w:val="18"/>
        </w:rPr>
        <w:t>Kết quả  [ ] Đạt   [ ] Lỗi   [ ] Chưa test     Mã đơn hoặc mã lỗi ................</w:t>
      </w:r>
    </w:p>
    <w:p>
      <w:pPr>
        <w:pStyle w:val="Heading2"/>
      </w:pPr>
      <w:r>
        <w:t>VN04 Đổi tunnel hoặc thiếu cấu hình VNPay</w:t>
      </w:r>
    </w:p>
    <w:p>
      <w:pPr>
        <w:keepNext/>
      </w:pPr>
      <w:r>
        <w:rPr>
          <w:b/>
        </w:rPr>
        <w:t xml:space="preserve">Người thao tác </w:t>
      </w:r>
      <w:r>
        <w:t>Leader và U1. Chuẩn bị: Ghi lại cấu hình riêng đang dùng; không chép khóa vào báo cáo.</w:t>
      </w:r>
    </w:p>
    <w:p>
      <w:pPr>
        <w:keepNext/>
        <w:ind w:left="198" w:hanging="198"/>
      </w:pPr>
      <w:r>
        <w:rPr>
          <w:b w:val="0"/>
        </w:rPr>
        <w:t>1. Kiểm tra URL công khai còn mở được; đối chiếu BASE_URL, Return URL và IPN với tunnel hiện tại.</w:t>
      </w:r>
    </w:p>
    <w:p>
      <w:pPr>
        <w:keepNext/>
        <w:ind w:left="198" w:hanging="198"/>
      </w:pPr>
      <w:r>
        <w:rPr>
          <w:b w:val="0"/>
        </w:rPr>
        <w:t>2. Nếu thử thiếu cấu hình, chỉ thực hiện trên bản chạy test riêng rồi khởi động lại; chọn VNPay và COD để so sánh.</w:t>
      </w:r>
    </w:p>
    <w:p>
      <w:pPr>
        <w:keepNext/>
        <w:ind w:left="198" w:hanging="198"/>
      </w:pPr>
      <w:r>
        <w:rPr>
          <w:b w:val="0"/>
        </w:rPr>
        <w:t>3. Khôi phục cấu hình đúng, khởi động lại và test VN01.</w:t>
      </w:r>
    </w:p>
    <w:p>
      <w:pPr>
        <w:keepNext/>
      </w:pPr>
      <w:r>
        <w:rPr>
          <w:b/>
        </w:rPr>
        <w:t xml:space="preserve">Cần đạt </w:t>
      </w:r>
      <w:r>
        <w:t>Thiếu kết nối được báo rõ; COD vẫn dùng được; không tạo thanh toán giả. Return và IPN dùng đúng URL đang hoạt động.</w:t>
      </w:r>
    </w:p>
    <w:p>
      <w:pPr>
        <w:keepNext w:val="0"/>
        <w:spacing w:after="100"/>
      </w:pPr>
      <w:r>
        <w:rPr>
          <w:b w:val="0"/>
          <w:sz w:val="18"/>
        </w:rPr>
        <w:t>Kết quả  [ ] Đạt   [ ] Lỗi   [ ] Chưa test     Mã đơn hoặc mã lỗi ................</w:t>
      </w:r>
    </w:p>
    <w:p>
      <w:r>
        <w:br w:type="page"/>
      </w:r>
    </w:p>
    <w:p>
      <w:pPr>
        <w:pStyle w:val="Heading1"/>
      </w:pPr>
      <w:r>
        <w:t>15 Đơn hàng và số liệu bán thực tế</w:t>
      </w:r>
    </w:p>
    <w:p>
      <w:pPr>
        <w:pStyle w:val="Heading2"/>
      </w:pPr>
      <w:r>
        <w:t>VN05 Đơn nhiều shop thanh toán riêng</w:t>
      </w:r>
    </w:p>
    <w:p>
      <w:pPr>
        <w:keepNext/>
      </w:pPr>
      <w:r>
        <w:rPr>
          <w:b/>
        </w:rPr>
        <w:t xml:space="preserve">Người thao tác </w:t>
      </w:r>
      <w:r>
        <w:t>U1. Chuẩn bị: Giỏ P60 của A và P80 của B, chọn VNPay.</w:t>
      </w:r>
    </w:p>
    <w:p>
      <w:pPr>
        <w:keepNext/>
        <w:ind w:left="198" w:hanging="198"/>
      </w:pPr>
      <w:r>
        <w:rPr>
          <w:b w:val="0"/>
        </w:rPr>
        <w:t>1. Đặt giỏ nhiều shop, ghi từng mã đơn và số tiền của mỗi đơn.</w:t>
      </w:r>
    </w:p>
    <w:p>
      <w:pPr>
        <w:keepNext/>
        <w:ind w:left="198" w:hanging="198"/>
      </w:pPr>
      <w:r>
        <w:rPr>
          <w:b w:val="0"/>
        </w:rPr>
        <w:t>2. Thanh toán thành công đơn A, giữ đơn B chưa thanh toán; tải lại lịch sử.</w:t>
      </w:r>
    </w:p>
    <w:p>
      <w:pPr>
        <w:keepNext/>
        <w:ind w:left="198" w:hanging="198"/>
      </w:pPr>
      <w:r>
        <w:rPr>
          <w:b w:val="0"/>
        </w:rPr>
        <w:t>3. Thanh toán B hoặc để B hết hạn; đối chiếu A không bị đổi ngược.</w:t>
      </w:r>
    </w:p>
    <w:p>
      <w:pPr>
        <w:keepNext/>
      </w:pPr>
      <w:r>
        <w:rPr>
          <w:b/>
        </w:rPr>
        <w:t xml:space="preserve">Cần đạt </w:t>
      </w:r>
      <w:r>
        <w:t>Trạng thái thanh toán độc lập từng đơn; trả tiền A không tự trả B. Không gộp sai tiền, giao dịch hoặc tồn hai shop.</w:t>
      </w:r>
    </w:p>
    <w:p>
      <w:pPr>
        <w:keepNext w:val="0"/>
        <w:spacing w:after="100"/>
      </w:pPr>
      <w:r>
        <w:rPr>
          <w:b w:val="0"/>
          <w:sz w:val="18"/>
        </w:rPr>
        <w:t>Kết quả  [ ] Đạt   [ ] Lỗi   [ ] Chưa test     Mã đơn hoặc mã lỗi ................</w:t>
      </w:r>
    </w:p>
    <w:p>
      <w:pPr>
        <w:pStyle w:val="Heading2"/>
      </w:pPr>
      <w:r>
        <w:t>VH01 Tạo dữ liệu hơn mười phần đã bán</w:t>
      </w:r>
    </w:p>
    <w:p>
      <w:pPr>
        <w:keepNext/>
      </w:pPr>
      <w:r>
        <w:rPr>
          <w:b/>
        </w:rPr>
        <w:t xml:space="preserve">Người thao tác </w:t>
      </w:r>
      <w:r>
        <w:t>U1 và VA hoặc MA. Chuẩn bị: P60 còn ít nhất 11; dùng COD đến lấy.</w:t>
      </w:r>
    </w:p>
    <w:p>
      <w:pPr>
        <w:keepNext/>
        <w:ind w:left="198" w:hanging="198"/>
      </w:pPr>
      <w:r>
        <w:rPr>
          <w:b w:val="0"/>
        </w:rPr>
        <w:t>1. U1 đặt 11 phần P60, ghi mã đơn và tiền 660.000đ; không voucher, không phí giao.</w:t>
      </w:r>
    </w:p>
    <w:p>
      <w:pPr>
        <w:keepNext/>
        <w:ind w:left="198" w:hanging="198"/>
      </w:pPr>
      <w:r>
        <w:rPr>
          <w:b w:val="0"/>
        </w:rPr>
        <w:t>2. VA/MA lần lượt Đã xác nhận, Đang chế biến, Sẵn sàng, Đã thu COD — hoàn tất và xác nhận thu đủ.</w:t>
      </w:r>
    </w:p>
    <w:p>
      <w:pPr>
        <w:keepNext/>
        <w:ind w:left="198" w:hanging="198"/>
      </w:pPr>
      <w:r>
        <w:rPr>
          <w:b w:val="0"/>
        </w:rPr>
        <w:t>3. U1 kiểm tra Hoàn tất và Đã thanh toán; ghi số bán P60, điểm thưởng và doanh thu của shop.</w:t>
      </w:r>
    </w:p>
    <w:p>
      <w:pPr>
        <w:keepNext/>
      </w:pPr>
      <w:r>
        <w:rPr>
          <w:b/>
        </w:rPr>
        <w:t xml:space="preserve">Cần đạt </w:t>
      </w:r>
      <w:r>
        <w:t>Đơn hoàn tất đúng bước, tồn giảm 11. P60 có ít nhất 11 phần bán; đơn đủ điều kiện ghi doanh thu, điểm tăng 660 nếu không có điều chỉnh khác.</w:t>
      </w:r>
    </w:p>
    <w:p>
      <w:pPr>
        <w:keepNext w:val="0"/>
        <w:spacing w:after="100"/>
      </w:pPr>
      <w:r>
        <w:rPr>
          <w:b w:val="0"/>
          <w:sz w:val="18"/>
        </w:rPr>
        <w:t>Kết quả  [ ] Đạt   [ ] Lỗi   [ ] Chưa test     Mã đơn hoặc mã lỗi ................</w:t>
      </w:r>
    </w:p>
    <w:p>
      <w:pPr>
        <w:pStyle w:val="Heading2"/>
      </w:pPr>
      <w:r>
        <w:t>VH02 Theo dõi trạng thái và lịch sử đơn</w:t>
      </w:r>
    </w:p>
    <w:p>
      <w:pPr>
        <w:keepNext/>
      </w:pPr>
      <w:r>
        <w:rPr>
          <w:b/>
        </w:rPr>
        <w:t xml:space="preserve">Người thao tác </w:t>
      </w:r>
      <w:r>
        <w:t>U1 và VA hoặc MA. Chuẩn bị: Có một đơn chưa hoàn tất của U1.</w:t>
      </w:r>
    </w:p>
    <w:p>
      <w:pPr>
        <w:keepNext/>
        <w:ind w:left="198" w:hanging="198"/>
      </w:pPr>
      <w:r>
        <w:rPr>
          <w:b w:val="0"/>
        </w:rPr>
        <w:t>1. U1 mở chi tiết đơn; VA/MA cập nhật một trạng thái đúng luồng ở phiên khác.</w:t>
      </w:r>
    </w:p>
    <w:p>
      <w:pPr>
        <w:keepNext/>
        <w:ind w:left="198" w:hanging="198"/>
      </w:pPr>
      <w:r>
        <w:rPr>
          <w:b w:val="0"/>
        </w:rPr>
        <w:t>2. Quan sát trang khách, thông báo trong Tài khoản và Lịch sử đơn hàng.</w:t>
      </w:r>
    </w:p>
    <w:p>
      <w:pPr>
        <w:keepNext/>
        <w:ind w:left="198" w:hanging="198"/>
      </w:pPr>
      <w:r>
        <w:rPr>
          <w:b w:val="0"/>
        </w:rPr>
        <w:t>3. Vào Đơn của tôi, lọc từng trạng thái và mở lại đơn vừa thay đổi.</w:t>
      </w:r>
    </w:p>
    <w:p>
      <w:pPr>
        <w:keepNext/>
      </w:pPr>
      <w:r>
        <w:rPr>
          <w:b/>
        </w:rPr>
        <w:t xml:space="preserve">Cần đạt </w:t>
      </w:r>
      <w:r>
        <w:t>Khách thấy đúng trạng thái, sự kiện và thời gian; lọc không trộn đơn khác. Nếu kết nối thời gian thực gián đoạn, tải lại vẫn đọc đúng dữ liệu SQL.</w:t>
      </w:r>
    </w:p>
    <w:p>
      <w:pPr>
        <w:keepNext w:val="0"/>
        <w:spacing w:after="100"/>
      </w:pPr>
      <w:r>
        <w:rPr>
          <w:b w:val="0"/>
          <w:sz w:val="18"/>
        </w:rPr>
        <w:t>Kết quả  [ ] Đạt   [ ] Lỗi   [ ] Chưa test     Mã đơn hoặc mã lỗi ................</w:t>
      </w:r>
    </w:p>
    <w:p>
      <w:pPr>
        <w:pStyle w:val="Heading2"/>
      </w:pPr>
      <w:r>
        <w:t>VH03 Đơn đến lấy không có bước giao hàng</w:t>
      </w:r>
    </w:p>
    <w:p>
      <w:pPr>
        <w:keepNext/>
      </w:pPr>
      <w:r>
        <w:rPr>
          <w:b/>
        </w:rPr>
        <w:t xml:space="preserve">Người thao tác </w:t>
      </w:r>
      <w:r>
        <w:t>U1 và MA. Chuẩn bị: Một đơn COD Đến lấy chưa xử lý.</w:t>
      </w:r>
    </w:p>
    <w:p>
      <w:pPr>
        <w:keepNext/>
        <w:ind w:left="198" w:hanging="198"/>
      </w:pPr>
      <w:r>
        <w:rPr>
          <w:b w:val="0"/>
        </w:rPr>
        <w:t>1. MA mở đơn và chuyển từ Mới đặt đến Sẵn sàng theo thứ tự.</w:t>
      </w:r>
    </w:p>
    <w:p>
      <w:pPr>
        <w:keepNext/>
        <w:ind w:left="198" w:hanging="198"/>
      </w:pPr>
      <w:r>
        <w:rPr>
          <w:b w:val="0"/>
        </w:rPr>
        <w:t>2. Quan sát không có lựa chọn phân công shipper và không có bước Đã lấy hàng hay Đang giao.</w:t>
      </w:r>
    </w:p>
    <w:p>
      <w:pPr>
        <w:keepNext/>
        <w:ind w:left="198" w:hanging="198"/>
      </w:pPr>
      <w:r>
        <w:rPr>
          <w:b w:val="0"/>
        </w:rPr>
        <w:t>3. Hoàn tất sau khi nhận đủ COD; U1 kiểm tra lịch sử đơn.</w:t>
      </w:r>
    </w:p>
    <w:p>
      <w:pPr>
        <w:keepNext/>
      </w:pPr>
      <w:r>
        <w:rPr>
          <w:b/>
        </w:rPr>
        <w:t xml:space="preserve">Cần đạt </w:t>
      </w:r>
      <w:r>
        <w:t>Luồng pickup là Mới đặt → Đã xác nhận → Đang chế biến → Sẵn sàng → Hoàn tất; không bắt gán người giao.</w:t>
      </w:r>
    </w:p>
    <w:p>
      <w:pPr>
        <w:keepNext w:val="0"/>
        <w:spacing w:after="100"/>
      </w:pPr>
      <w:r>
        <w:rPr>
          <w:b w:val="0"/>
          <w:sz w:val="18"/>
        </w:rPr>
        <w:t>Kết quả  [ ] Đạt   [ ] Lỗi   [ ] Chưa test     Mã đơn hoặc mã lỗi ................</w:t>
      </w:r>
    </w:p>
    <w:p>
      <w:r>
        <w:br w:type="page"/>
      </w:r>
    </w:p>
    <w:p>
      <w:pPr>
        <w:pStyle w:val="Heading1"/>
      </w:pPr>
      <w:r>
        <w:t>16 Phân công và giao hàng</w:t>
      </w:r>
    </w:p>
    <w:p>
      <w:pPr>
        <w:pStyle w:val="Heading2"/>
      </w:pPr>
      <w:r>
        <w:t>VH04 Phân công đúng shipper cùng chi nhánh</w:t>
      </w:r>
    </w:p>
    <w:p>
      <w:pPr>
        <w:keepNext/>
      </w:pPr>
      <w:r>
        <w:rPr>
          <w:b/>
        </w:rPr>
        <w:t xml:space="preserve">Người thao tác </w:t>
      </w:r>
      <w:r>
        <w:t>MA. Chuẩn bị: Đơn Delivery ở NEW đến READY; có SA và SB.</w:t>
      </w:r>
    </w:p>
    <w:p>
      <w:pPr>
        <w:keepNext/>
        <w:ind w:left="198" w:hanging="198"/>
      </w:pPr>
      <w:r>
        <w:rPr>
          <w:b w:val="0"/>
        </w:rPr>
        <w:t>1. Mở chi tiết đơn A, bấm Phân công người giao hàng.</w:t>
      </w:r>
    </w:p>
    <w:p>
      <w:pPr>
        <w:keepNext/>
        <w:ind w:left="198" w:hanging="198"/>
      </w:pPr>
      <w:r>
        <w:rPr>
          <w:b w:val="0"/>
        </w:rPr>
        <w:t>2. Chọn SA và lưu; kiểm tra tên hoặc trạng thái đã phân công, SA mở quản trị.</w:t>
      </w:r>
    </w:p>
    <w:p>
      <w:pPr>
        <w:keepNext/>
        <w:ind w:left="198" w:hanging="198"/>
      </w:pPr>
      <w:r>
        <w:rPr>
          <w:b w:val="0"/>
        </w:rPr>
        <w:t>3. Đối chiếu danh sách không cho chọn SB thuộc Shop B hoặc người giao bị khóa.</w:t>
      </w:r>
    </w:p>
    <w:p>
      <w:pPr>
        <w:keepNext/>
      </w:pPr>
      <w:r>
        <w:rPr>
          <w:b/>
        </w:rPr>
        <w:t xml:space="preserve">Cần đạt </w:t>
      </w:r>
      <w:r>
        <w:t>Chỉ shipper đang hoạt động, đã xác thực và cùng shop được phân công. SA thấy đơn được giao; SB không thấy đơn A.</w:t>
      </w:r>
    </w:p>
    <w:p>
      <w:pPr>
        <w:keepNext w:val="0"/>
        <w:spacing w:after="100"/>
      </w:pPr>
      <w:r>
        <w:rPr>
          <w:b w:val="0"/>
          <w:sz w:val="18"/>
        </w:rPr>
        <w:t>Kết quả  [ ] Đạt   [ ] Lỗi   [ ] Chưa test     Mã đơn hoặc mã lỗi ................</w:t>
      </w:r>
    </w:p>
    <w:p>
      <w:pPr>
        <w:pStyle w:val="Heading2"/>
      </w:pPr>
      <w:r>
        <w:t>VH05 Shipper thực hiện giao COD</w:t>
      </w:r>
    </w:p>
    <w:p>
      <w:pPr>
        <w:keepNext/>
      </w:pPr>
      <w:r>
        <w:rPr>
          <w:b/>
        </w:rPr>
        <w:t xml:space="preserve">Người thao tác </w:t>
      </w:r>
      <w:r>
        <w:t>SA và U1. Chuẩn bị: Đơn A của VH04 đã Sẵn sàng và đã gán SA.</w:t>
      </w:r>
    </w:p>
    <w:p>
      <w:pPr>
        <w:keepNext/>
        <w:ind w:left="198" w:hanging="198"/>
      </w:pPr>
      <w:r>
        <w:rPr>
          <w:b w:val="0"/>
        </w:rPr>
        <w:t>1. SA vào Tài khoản → quản trị → Đơn hàng, mở đơn được giao, bấm Đã lấy hàng.</w:t>
      </w:r>
    </w:p>
    <w:p>
      <w:pPr>
        <w:keepNext/>
        <w:ind w:left="198" w:hanging="198"/>
      </w:pPr>
      <w:r>
        <w:rPr>
          <w:b w:val="0"/>
        </w:rPr>
        <w:t>2. Bấm Đang giao; sau khi mô phỏng giao thành công, chọn Đã thu COD — hoàn tất và xác nhận.</w:t>
      </w:r>
    </w:p>
    <w:p>
      <w:pPr>
        <w:keepNext/>
        <w:ind w:left="198" w:hanging="198"/>
      </w:pPr>
      <w:r>
        <w:rPr>
          <w:b w:val="0"/>
        </w:rPr>
        <w:t>3. U1 kiểm tra đơn Hoàn tất, Đã thanh toán; SA kiểm tra Tổng quan.</w:t>
      </w:r>
    </w:p>
    <w:p>
      <w:pPr>
        <w:keepNext/>
      </w:pPr>
      <w:r>
        <w:rPr>
          <w:b/>
        </w:rPr>
        <w:t xml:space="preserve">Cần đạt </w:t>
      </w:r>
      <w:r>
        <w:t>Không nhảy bước; hoàn tất COD cần xác nhận thu đủ. Điểm và doanh thu chỉ cộng đúng lần đủ điều kiện.</w:t>
      </w:r>
    </w:p>
    <w:p>
      <w:pPr>
        <w:keepNext w:val="0"/>
        <w:spacing w:after="100"/>
      </w:pPr>
      <w:r>
        <w:rPr>
          <w:b w:val="0"/>
          <w:sz w:val="18"/>
        </w:rPr>
        <w:t>Kết quả  [ ] Đạt   [ ] Lỗi   [ ] Chưa test     Mã đơn hoặc mã lỗi ................</w:t>
      </w:r>
    </w:p>
    <w:p>
      <w:pPr>
        <w:pStyle w:val="Heading2"/>
      </w:pPr>
      <w:r>
        <w:t>VH06 Chặn phân công hoặc xử lý sai trạng thái</w:t>
      </w:r>
    </w:p>
    <w:p>
      <w:pPr>
        <w:keepNext/>
      </w:pPr>
      <w:r>
        <w:rPr>
          <w:b/>
        </w:rPr>
        <w:t xml:space="preserve">Người thao tác </w:t>
      </w:r>
      <w:r>
        <w:t>MA và SA. Chuẩn bị: Có đơn pickup, đơn hủy, đơn hoàn tất và một đơn chưa gán shipper.</w:t>
      </w:r>
    </w:p>
    <w:p>
      <w:pPr>
        <w:keepNext/>
        <w:ind w:left="198" w:hanging="198"/>
      </w:pPr>
      <w:r>
        <w:rPr>
          <w:b w:val="0"/>
        </w:rPr>
        <w:t>1. MA lần lượt mở các đơn pickup, hủy và hoàn tất; kiểm tra không thể gán lại shipper.</w:t>
      </w:r>
    </w:p>
    <w:p>
      <w:pPr>
        <w:keepNext/>
        <w:ind w:left="198" w:hanging="198"/>
      </w:pPr>
      <w:r>
        <w:rPr>
          <w:b w:val="0"/>
        </w:rPr>
        <w:t>2. Với đơn giao chưa gán, thử chuyển sang Đã lấy hàng hoặc Đang giao.</w:t>
      </w:r>
    </w:p>
    <w:p>
      <w:pPr>
        <w:keepNext/>
        <w:ind w:left="198" w:hanging="198"/>
      </w:pPr>
      <w:r>
        <w:rPr>
          <w:b w:val="0"/>
        </w:rPr>
        <w:t>3. SA mở đơn đang ở trạng thái chưa Sẵn sàng, kiểm tra không thể bỏ qua các bước bếp.</w:t>
      </w:r>
    </w:p>
    <w:p>
      <w:pPr>
        <w:keepNext/>
      </w:pPr>
      <w:r>
        <w:rPr>
          <w:b/>
        </w:rPr>
        <w:t xml:space="preserve">Cần đạt </w:t>
      </w:r>
      <w:r>
        <w:t>Không phân công sai loại hoặc đơn đã kết thúc. Đơn giao chưa có người nhận bị chặn bước giao; shipper không điều hành bếp.</w:t>
      </w:r>
    </w:p>
    <w:p>
      <w:pPr>
        <w:keepNext w:val="0"/>
        <w:spacing w:after="100"/>
      </w:pPr>
      <w:r>
        <w:rPr>
          <w:b w:val="0"/>
          <w:sz w:val="18"/>
        </w:rPr>
        <w:t>Kết quả  [ ] Đạt   [ ] Lỗi   [ ] Chưa test     Mã đơn hoặc mã lỗi ................</w:t>
      </w:r>
    </w:p>
    <w:p>
      <w:pPr>
        <w:pStyle w:val="Heading2"/>
      </w:pPr>
      <w:r>
        <w:t>VH07 Shipper chỉ xử lý đơn được giao</w:t>
      </w:r>
    </w:p>
    <w:p>
      <w:pPr>
        <w:keepNext/>
      </w:pPr>
      <w:r>
        <w:rPr>
          <w:b/>
        </w:rPr>
        <w:t xml:space="preserve">Người thao tác </w:t>
      </w:r>
      <w:r>
        <w:t>SA SB và U1. Chuẩn bị: Có hai đơn A và B giao cho hai shipper khác nhau.</w:t>
      </w:r>
    </w:p>
    <w:p>
      <w:pPr>
        <w:keepNext/>
        <w:ind w:left="198" w:hanging="198"/>
      </w:pPr>
      <w:r>
        <w:rPr>
          <w:b w:val="0"/>
        </w:rPr>
        <w:t>1. SA xem danh sách đơn và mở URL của đơn chỉ được phân cho SB.</w:t>
      </w:r>
    </w:p>
    <w:p>
      <w:pPr>
        <w:keepNext/>
        <w:ind w:left="198" w:hanging="198"/>
      </w:pPr>
      <w:r>
        <w:rPr>
          <w:b w:val="0"/>
        </w:rPr>
        <w:t>2. SB thử mở URL đơn SA; Customer U1 thử mở quản trị giao hàng.</w:t>
      </w:r>
    </w:p>
    <w:p>
      <w:pPr>
        <w:keepNext/>
        <w:ind w:left="198" w:hanging="198"/>
      </w:pPr>
      <w:r>
        <w:rPr>
          <w:b w:val="0"/>
        </w:rPr>
        <w:t>3. Kiểm tra thống kê SA không cộng các đơn do SA tự mua nhưng không được phân công giao.</w:t>
      </w:r>
    </w:p>
    <w:p>
      <w:pPr>
        <w:keepNext/>
      </w:pPr>
      <w:r>
        <w:rPr>
          <w:b/>
        </w:rPr>
        <w:t xml:space="preserve">Cần đạt </w:t>
      </w:r>
      <w:r>
        <w:t>Quyền kiểm tra ở server, không chỉ ẩn nút. Shipper không xem/sửa đơn người khác; thống kê chỉ tính đơn được giao cho mình.</w:t>
      </w:r>
    </w:p>
    <w:p>
      <w:pPr>
        <w:keepNext w:val="0"/>
        <w:spacing w:after="100"/>
      </w:pPr>
      <w:r>
        <w:rPr>
          <w:b w:val="0"/>
          <w:sz w:val="18"/>
        </w:rPr>
        <w:t>Kết quả  [ ] Đạt   [ ] Lỗi   [ ] Chưa test     Mã đơn hoặc mã lỗi ................</w:t>
      </w:r>
    </w:p>
    <w:p>
      <w:r>
        <w:br w:type="page"/>
      </w:r>
    </w:p>
    <w:p>
      <w:pPr>
        <w:pStyle w:val="Heading1"/>
      </w:pPr>
      <w:r>
        <w:t>17 Hủy đơn trước khi chế biến</w:t>
      </w:r>
    </w:p>
    <w:p>
      <w:pPr>
        <w:pStyle w:val="Heading2"/>
      </w:pPr>
      <w:r>
        <w:t>HT01 Khách hủy COD chưa chế biến</w:t>
      </w:r>
    </w:p>
    <w:p>
      <w:pPr>
        <w:keepNext/>
      </w:pPr>
      <w:r>
        <w:rPr>
          <w:b/>
        </w:rPr>
        <w:t xml:space="preserve">Người thao tác </w:t>
      </w:r>
      <w:r>
        <w:t>U1. Chuẩn bị: Một đơn COD ở Mới đặt hoặc Đã xác nhận.</w:t>
      </w:r>
    </w:p>
    <w:p>
      <w:pPr>
        <w:keepNext/>
        <w:ind w:left="198" w:hanging="198"/>
      </w:pPr>
      <w:r>
        <w:rPr>
          <w:b w:val="0"/>
        </w:rPr>
        <w:t>1. Ghi tồn kho sau khi đặt và mở chi tiết đơn, bấm Hủy đơn.</w:t>
      </w:r>
    </w:p>
    <w:p>
      <w:pPr>
        <w:keepNext/>
        <w:ind w:left="198" w:hanging="198"/>
      </w:pPr>
      <w:r>
        <w:rPr>
          <w:b w:val="0"/>
        </w:rPr>
        <w:t>2. Xác nhận hủy, tải lại đơn và kiểm tra tình trạng đã hủy.</w:t>
      </w:r>
    </w:p>
    <w:p>
      <w:pPr>
        <w:keepNext/>
        <w:ind w:left="198" w:hanging="198"/>
      </w:pPr>
      <w:r>
        <w:rPr>
          <w:b w:val="0"/>
        </w:rPr>
        <w:t>3. Tải lại hoặc thử lại thao tác cũ, kiểm tra tồn và thống kê.</w:t>
      </w:r>
    </w:p>
    <w:p>
      <w:pPr>
        <w:keepNext/>
      </w:pPr>
      <w:r>
        <w:rPr>
          <w:b/>
        </w:rPr>
        <w:t xml:space="preserve">Cần đạt </w:t>
      </w:r>
      <w:r>
        <w:t>Hủy thành công trước chế biến; tồn hoàn một lần. Đơn hủy không được cộng doanh thu, lượt bán hoặc điểm.</w:t>
      </w:r>
    </w:p>
    <w:p>
      <w:pPr>
        <w:keepNext w:val="0"/>
        <w:spacing w:after="100"/>
      </w:pPr>
      <w:r>
        <w:rPr>
          <w:b w:val="0"/>
          <w:sz w:val="18"/>
        </w:rPr>
        <w:t>Kết quả  [ ] Đạt   [ ] Lỗi   [ ] Chưa test     Mã đơn hoặc mã lỗi ................</w:t>
      </w:r>
    </w:p>
    <w:p>
      <w:pPr>
        <w:pStyle w:val="Heading2"/>
      </w:pPr>
      <w:r>
        <w:t>HT02 Yêu cầu hủy VNPay đã trả tiền</w:t>
      </w:r>
    </w:p>
    <w:p>
      <w:pPr>
        <w:keepNext/>
      </w:pPr>
      <w:r>
        <w:rPr>
          <w:b/>
        </w:rPr>
        <w:t xml:space="preserve">Người thao tác </w:t>
      </w:r>
      <w:r>
        <w:t>U1. Chuẩn bị: Có đơn VNPay PAID ở NEW hoặc CONFIRMED.</w:t>
      </w:r>
    </w:p>
    <w:p>
      <w:pPr>
        <w:keepNext/>
        <w:ind w:left="198" w:hanging="198"/>
      </w:pPr>
      <w:r>
        <w:rPr>
          <w:b w:val="0"/>
        </w:rPr>
        <w:t>1. Mở đơn, bấm Yêu cầu hủy đơn; nhập lý do ít nhất 20 ký tự và gửi.</w:t>
      </w:r>
    </w:p>
    <w:p>
      <w:pPr>
        <w:keepNext/>
        <w:ind w:left="198" w:hanging="198"/>
      </w:pPr>
      <w:r>
        <w:rPr>
          <w:b w:val="0"/>
        </w:rPr>
        <w:t>2. Kiểm tra trạng thái Chờ duyệt hủy, rồi phía shop thử tiếp tục xử lý khi yêu cầu còn chờ.</w:t>
      </w:r>
    </w:p>
    <w:p>
      <w:pPr>
        <w:keepNext/>
        <w:ind w:left="198" w:hanging="198"/>
      </w:pPr>
      <w:r>
        <w:rPr>
          <w:b w:val="0"/>
        </w:rPr>
        <w:t>3. Thử gửi lặp hoặc dùng lý do ngắn; ghi kết quả, không tự đổi cờ thanh toán.</w:t>
      </w:r>
    </w:p>
    <w:p>
      <w:pPr>
        <w:keepNext/>
      </w:pPr>
      <w:r>
        <w:rPr>
          <w:b/>
        </w:rPr>
        <w:t xml:space="preserve">Cần đạt </w:t>
      </w:r>
      <w:r>
        <w:t>Gửi yêu cầu chưa đồng nghĩa đã hủy hoặc hoàn tiền; không gửi trùng. Đơn chờ xét hủy không tiếp tục chuyển trạng thái vận hành.</w:t>
      </w:r>
    </w:p>
    <w:p>
      <w:pPr>
        <w:keepNext w:val="0"/>
        <w:spacing w:after="100"/>
      </w:pPr>
      <w:r>
        <w:rPr>
          <w:b w:val="0"/>
          <w:sz w:val="18"/>
        </w:rPr>
        <w:t>Kết quả  [ ] Đạt   [ ] Lỗi   [ ] Chưa test     Mã đơn hoặc mã lỗi ................</w:t>
      </w:r>
    </w:p>
    <w:p>
      <w:pPr>
        <w:pStyle w:val="Heading2"/>
      </w:pPr>
      <w:r>
        <w:t>HT03 Duyệt hoặc từ chối yêu cầu hủy</w:t>
      </w:r>
    </w:p>
    <w:p>
      <w:pPr>
        <w:keepNext/>
      </w:pPr>
      <w:r>
        <w:rPr>
          <w:b/>
        </w:rPr>
        <w:t xml:space="preserve">Người thao tác </w:t>
      </w:r>
      <w:r>
        <w:t>MA VA hoặc AD. Chuẩn bị: Có hai yêu cầu hủy để thử cả hai nhánh.</w:t>
      </w:r>
    </w:p>
    <w:p>
      <w:pPr>
        <w:keepNext/>
        <w:ind w:left="198" w:hanging="198"/>
      </w:pPr>
      <w:r>
        <w:rPr>
          <w:b w:val="0"/>
        </w:rPr>
        <w:t>1. Vào Hủy đơn đã thanh toán, mở yêu cầu thứ nhất và chọn Duyệt / từ chối → Duyệt hủy.</w:t>
      </w:r>
    </w:p>
    <w:p>
      <w:pPr>
        <w:keepNext/>
        <w:ind w:left="198" w:hanging="198"/>
      </w:pPr>
      <w:r>
        <w:rPr>
          <w:b w:val="0"/>
        </w:rPr>
        <w:t>2. Kiểm tra đơn Đã hủy, thanh toán vẫn PAID và thông báo Chờ hoàn tiền.</w:t>
      </w:r>
    </w:p>
    <w:p>
      <w:pPr>
        <w:keepNext/>
        <w:ind w:left="198" w:hanging="198"/>
      </w:pPr>
      <w:r>
        <w:rPr>
          <w:b w:val="0"/>
        </w:rPr>
        <w:t>3. Với yêu cầu thứ hai chọn Từ chối, nhập phản hồi; khách đọc phản hồi rồi kiểm tra có thể tiếp tục xử lý đơn.</w:t>
      </w:r>
    </w:p>
    <w:p>
      <w:pPr>
        <w:keepNext/>
      </w:pPr>
      <w:r>
        <w:rPr>
          <w:b/>
        </w:rPr>
        <w:t xml:space="preserve">Cần đạt </w:t>
      </w:r>
      <w:r>
        <w:t>Duyệt hủy trả tồn một lần nhưng chưa ghi REFUNDED. Từ chối cần lý do; không làm mất khoản đã thanh toán hoặc tự hoàn tồn.</w:t>
      </w:r>
    </w:p>
    <w:p>
      <w:pPr>
        <w:keepNext w:val="0"/>
        <w:spacing w:after="100"/>
      </w:pPr>
      <w:r>
        <w:rPr>
          <w:b w:val="0"/>
          <w:sz w:val="18"/>
        </w:rPr>
        <w:t>Kết quả  [ ] Đạt   [ ] Lỗi   [ ] Chưa test     Mã đơn hoặc mã lỗi ................</w:t>
      </w:r>
    </w:p>
    <w:p>
      <w:pPr>
        <w:pStyle w:val="Heading2"/>
      </w:pPr>
      <w:r>
        <w:t>HT04 Xác nhận hoàn thủ công sau hủy</w:t>
      </w:r>
    </w:p>
    <w:p>
      <w:pPr>
        <w:keepNext/>
      </w:pPr>
      <w:r>
        <w:rPr>
          <w:b/>
        </w:rPr>
        <w:t xml:space="preserve">Người thao tác </w:t>
      </w:r>
      <w:r>
        <w:t>MA VA hoặc AD. Chuẩn bị: Yêu cầu đã duyệt hủy; chỉ dùng dữ liệu thử Sandbox.</w:t>
      </w:r>
    </w:p>
    <w:p>
      <w:pPr>
        <w:keepNext/>
        <w:ind w:left="198" w:hanging="198"/>
      </w:pPr>
      <w:r>
        <w:rPr>
          <w:b w:val="0"/>
        </w:rPr>
        <w:t>1. Mở Xác nhận hoàn tiền thủ công; giữ số tiền đúng bằng khoản đã thanh toán.</w:t>
      </w:r>
    </w:p>
    <w:p>
      <w:pPr>
        <w:keepNext/>
        <w:ind w:left="198" w:hanging="198"/>
      </w:pPr>
      <w:r>
        <w:rPr>
          <w:b w:val="0"/>
        </w:rPr>
        <w:t>2. Nhập mã chứng từ QA duy nhất, thời gian sau khi duyệt, bằng chứng ghi rõ “MÔ PHỎNG SANDBOX” và xác nhận.</w:t>
      </w:r>
    </w:p>
    <w:p>
      <w:pPr>
        <w:keepNext/>
        <w:ind w:left="198" w:hanging="198"/>
      </w:pPr>
      <w:r>
        <w:rPr>
          <w:b w:val="0"/>
        </w:rPr>
        <w:t>3. Lưu rồi mở lại; thử lưu lặp, thiếu bằng chứng hoặc dùng mã chứng từ đã có trên yêu cầu khác.</w:t>
      </w:r>
    </w:p>
    <w:p>
      <w:pPr>
        <w:keepNext/>
      </w:pPr>
      <w:r>
        <w:rPr>
          <w:b/>
        </w:rPr>
        <w:t xml:space="preserve">Cần đạt </w:t>
      </w:r>
      <w:r>
        <w:t>Lưu đủ chứng từ thử mới ghi REFUNDED; không hoàn tồn lần hai. Không chấp nhận lặp mã, sai thời gian, thiếu xác nhận. Với tiền thật chỉ xác nhận sau chuyển tiền thật.</w:t>
      </w:r>
    </w:p>
    <w:p>
      <w:pPr>
        <w:keepNext w:val="0"/>
        <w:spacing w:after="100"/>
      </w:pPr>
      <w:r>
        <w:rPr>
          <w:b w:val="0"/>
          <w:sz w:val="18"/>
        </w:rPr>
        <w:t>Kết quả  [ ] Đạt   [ ] Lỗi   [ ] Chưa test     Mã đơn hoặc mã lỗi ................</w:t>
      </w:r>
    </w:p>
    <w:p>
      <w:r>
        <w:br w:type="page"/>
      </w:r>
    </w:p>
    <w:p>
      <w:pPr>
        <w:pStyle w:val="Heading1"/>
      </w:pPr>
      <w:r>
        <w:t>18 Trả hàng và điều kiện đánh giá</w:t>
      </w:r>
    </w:p>
    <w:p>
      <w:pPr>
        <w:pStyle w:val="Heading2"/>
      </w:pPr>
      <w:r>
        <w:t>HT05 Trả hàng sau khi nhận và thanh toán</w:t>
      </w:r>
    </w:p>
    <w:p>
      <w:pPr>
        <w:keepNext/>
      </w:pPr>
      <w:r>
        <w:rPr>
          <w:b/>
        </w:rPr>
        <w:t xml:space="preserve">Người thao tác </w:t>
      </w:r>
      <w:r>
        <w:t>U1 và MA hoặc VA. Chuẩn bị: Một đơn Hoàn tất, PAID chưa có yêu cầu hoàn.</w:t>
      </w:r>
    </w:p>
    <w:p>
      <w:pPr>
        <w:keepNext/>
        <w:ind w:left="198" w:hanging="198"/>
      </w:pPr>
      <w:r>
        <w:rPr>
          <w:b w:val="0"/>
        </w:rPr>
        <w:t>1. U1 bấm Yêu cầu hoàn tiền, chọn Trả hàng và hoàn tiền, nhập lý do 20–2000 ký tự rồi gửi.</w:t>
      </w:r>
    </w:p>
    <w:p>
      <w:pPr>
        <w:keepNext/>
        <w:ind w:left="198" w:hanging="198"/>
      </w:pPr>
      <w:r>
        <w:rPr>
          <w:b w:val="0"/>
        </w:rPr>
        <w:t>2. Shop vào Hoàn tiền sau nhận món → Xử lý, duyệt kèm hướng dẫn; U1 bấm Tôi đã gửi trả hàng.</w:t>
      </w:r>
    </w:p>
    <w:p>
      <w:pPr>
        <w:keepNext/>
        <w:ind w:left="198" w:hanging="198"/>
      </w:pPr>
      <w:r>
        <w:rPr>
          <w:b w:val="0"/>
        </w:rPr>
        <w:t>3. Shop xác nhận đã nhận hàng trả rồi lưu bằng chứng hoàn đủ tiền thủ công bằng chứng từ thử.</w:t>
      </w:r>
    </w:p>
    <w:p>
      <w:pPr>
        <w:keepNext/>
      </w:pPr>
      <w:r>
        <w:rPr>
          <w:b/>
        </w:rPr>
        <w:t xml:space="preserve">Cần đạt </w:t>
      </w:r>
      <w:r>
        <w:t>Đúng luồng Yêu cầu → Duyệt → Khách gửi → Shop nhận → Hoàn tiền. Không xác nhận hoàn trước khi nhận hàng; điểm/lượt bán/doanh thu đảo đúng một lần.</w:t>
      </w:r>
    </w:p>
    <w:p>
      <w:pPr>
        <w:keepNext w:val="0"/>
        <w:spacing w:after="100"/>
      </w:pPr>
      <w:r>
        <w:rPr>
          <w:b w:val="0"/>
          <w:sz w:val="18"/>
        </w:rPr>
        <w:t>Kết quả  [ ] Đạt   [ ] Lỗi   [ ] Chưa test     Mã đơn hoặc mã lỗi ................</w:t>
      </w:r>
    </w:p>
    <w:p>
      <w:pPr>
        <w:pStyle w:val="Heading2"/>
      </w:pPr>
      <w:r>
        <w:t>HT06 Hoàn tiền không gửi trả và từ chối</w:t>
      </w:r>
    </w:p>
    <w:p>
      <w:pPr>
        <w:keepNext/>
      </w:pPr>
      <w:r>
        <w:rPr>
          <w:b/>
        </w:rPr>
        <w:t xml:space="preserve">Người thao tác </w:t>
      </w:r>
      <w:r>
        <w:t>U1 và MA hoặc VA. Chuẩn bị: Dùng các đơn Hoàn tất, PAID khác nhau.</w:t>
      </w:r>
    </w:p>
    <w:p>
      <w:pPr>
        <w:keepNext/>
        <w:ind w:left="198" w:hanging="198"/>
      </w:pPr>
      <w:r>
        <w:rPr>
          <w:b w:val="0"/>
        </w:rPr>
        <w:t>1. Đơn thứ nhất chọn Hoàn tiền không gửi trả món, gửi lý do; shop duyệt và xác nhận hoàn bằng bằng chứng thử.</w:t>
      </w:r>
    </w:p>
    <w:p>
      <w:pPr>
        <w:keepNext/>
        <w:ind w:left="198" w:hanging="198"/>
      </w:pPr>
      <w:r>
        <w:rPr>
          <w:b w:val="0"/>
        </w:rPr>
        <w:t>2. Đơn thứ hai gửi yêu cầu rồi shop từ chối kèm phản hồi.</w:t>
      </w:r>
    </w:p>
    <w:p>
      <w:pPr>
        <w:keepNext/>
        <w:ind w:left="198" w:hanging="198"/>
      </w:pPr>
      <w:r>
        <w:rPr>
          <w:b w:val="0"/>
        </w:rPr>
        <w:t>3. Kiểm tra đơn không thuộc U1, đơn chưa nhận và đơn shop khác không có quyền xử lý.</w:t>
      </w:r>
    </w:p>
    <w:p>
      <w:pPr>
        <w:keepNext/>
      </w:pPr>
      <w:r>
        <w:rPr>
          <w:b/>
        </w:rPr>
        <w:t xml:space="preserve">Cần đạt </w:t>
      </w:r>
      <w:r>
        <w:t>Hoàn không trả hàng không bắt bước gửi/nhận; từ chối khôi phục trạng thái phù hợp. Người không sở hữu hoặc sai shop bị từ chối.</w:t>
      </w:r>
    </w:p>
    <w:p>
      <w:pPr>
        <w:keepNext w:val="0"/>
        <w:spacing w:after="100"/>
      </w:pPr>
      <w:r>
        <w:rPr>
          <w:b w:val="0"/>
          <w:sz w:val="18"/>
        </w:rPr>
        <w:t>Kết quả  [ ] Đạt   [ ] Lỗi   [ ] Chưa test     Mã đơn hoặc mã lỗi ................</w:t>
      </w:r>
    </w:p>
    <w:p>
      <w:pPr>
        <w:pStyle w:val="Heading2"/>
      </w:pPr>
      <w:r>
        <w:t>DG01 Đánh giá món đã mua</w:t>
      </w:r>
    </w:p>
    <w:p>
      <w:pPr>
        <w:keepNext/>
      </w:pPr>
      <w:r>
        <w:rPr>
          <w:b/>
        </w:rPr>
        <w:t xml:space="preserve">Người thao tác </w:t>
      </w:r>
      <w:r>
        <w:t>U1. Chuẩn bị: Có đơn Hoàn tất với dòng món chưa được đánh giá.</w:t>
      </w:r>
    </w:p>
    <w:p>
      <w:pPr>
        <w:keepNext/>
        <w:ind w:left="198" w:hanging="198"/>
      </w:pPr>
      <w:r>
        <w:rPr>
          <w:b w:val="0"/>
        </w:rPr>
        <w:t>1. Mở Đơn của tôi → chi tiết, bấm Viết đánh giá tại đúng món đã nhận.</w:t>
      </w:r>
    </w:p>
    <w:p>
      <w:pPr>
        <w:keepNext/>
        <w:ind w:left="198" w:hanging="198"/>
      </w:pPr>
      <w:r>
        <w:rPr>
          <w:b w:val="0"/>
        </w:rPr>
        <w:t>2. Chọn 1–5 sao, nhập nội dung ít nhất 50 ký tự, ví dụ nhận xét mẫu ở cuối tài liệu; gửi đánh giá.</w:t>
      </w:r>
    </w:p>
    <w:p>
      <w:pPr>
        <w:keepNext/>
        <w:ind w:left="198" w:hanging="198"/>
      </w:pPr>
      <w:r>
        <w:rPr>
          <w:b w:val="0"/>
        </w:rPr>
        <w:t>3. Mở trang chi tiết món để kiểm tra tên tác giả, số sao, nội dung và thời điểm.</w:t>
      </w:r>
    </w:p>
    <w:p>
      <w:pPr>
        <w:keepNext/>
      </w:pPr>
      <w:r>
        <w:rPr>
          <w:b/>
        </w:rPr>
        <w:t xml:space="preserve">Cần đạt </w:t>
      </w:r>
      <w:r>
        <w:t>Chỉ chủ đơn đã nhận món gửi được; đánh giá xuất hiện ở đúng sản phẩm, chỉ một đánh giá cho mỗi dòng đơn.</w:t>
      </w:r>
    </w:p>
    <w:p>
      <w:pPr>
        <w:keepNext w:val="0"/>
        <w:spacing w:after="100"/>
      </w:pPr>
      <w:r>
        <w:rPr>
          <w:b w:val="0"/>
          <w:sz w:val="18"/>
        </w:rPr>
        <w:t>Kết quả  [ ] Đạt   [ ] Lỗi   [ ] Chưa test     Mã đơn hoặc mã lỗi ................</w:t>
      </w:r>
    </w:p>
    <w:p>
      <w:pPr>
        <w:pStyle w:val="Heading2"/>
      </w:pPr>
      <w:r>
        <w:t>DG02 Chặn đánh giá thiếu hoặc chưa mua</w:t>
      </w:r>
    </w:p>
    <w:p>
      <w:pPr>
        <w:keepNext/>
      </w:pPr>
      <w:r>
        <w:rPr>
          <w:b/>
        </w:rPr>
        <w:t xml:space="preserve">Người thao tác </w:t>
      </w:r>
      <w:r>
        <w:t>U1 và U2. Chuẩn bị: U1 có dòng đã đánh giá; U2 chưa mua món đó.</w:t>
      </w:r>
    </w:p>
    <w:p>
      <w:pPr>
        <w:keepNext/>
        <w:ind w:left="198" w:hanging="198"/>
      </w:pPr>
      <w:r>
        <w:rPr>
          <w:b w:val="0"/>
        </w:rPr>
        <w:t>1. U1 thử gửi lại cho cùng dòng đơn; thử nhận xét dưới 50 ký tự hoặc trên giới hạn form.</w:t>
      </w:r>
    </w:p>
    <w:p>
      <w:pPr>
        <w:keepNext/>
        <w:ind w:left="198" w:hanging="198"/>
      </w:pPr>
      <w:r>
        <w:rPr>
          <w:b w:val="0"/>
        </w:rPr>
        <w:t>2. Kiểm tra đơn chưa hoàn tất không có quyền gửi đánh giá.</w:t>
      </w:r>
    </w:p>
    <w:p>
      <w:pPr>
        <w:keepNext/>
        <w:ind w:left="198" w:hanging="198"/>
      </w:pPr>
      <w:r>
        <w:rPr>
          <w:b w:val="0"/>
        </w:rPr>
        <w:t>3. U2 mở chi tiết sản phẩm hoặc URL đơn U1, thử tìm cách viết đánh giá cho món chưa mua.</w:t>
      </w:r>
    </w:p>
    <w:p>
      <w:pPr>
        <w:keepNext/>
      </w:pPr>
      <w:r>
        <w:rPr>
          <w:b/>
        </w:rPr>
        <w:t xml:space="preserve">Cần đạt </w:t>
      </w:r>
      <w:r>
        <w:t>Không tạo đánh giá trùng, quá ngắn hoặc không thuộc đơn đã nhận của người gửi. Không chỉ dựa vào việc ẩn nút để kiểm soát quyền.</w:t>
      </w:r>
    </w:p>
    <w:p>
      <w:pPr>
        <w:keepNext w:val="0"/>
        <w:spacing w:after="100"/>
      </w:pPr>
      <w:r>
        <w:rPr>
          <w:b w:val="0"/>
          <w:sz w:val="18"/>
        </w:rPr>
        <w:t>Kết quả  [ ] Đạt   [ ] Lỗi   [ ] Chưa test     Mã đơn hoặc mã lỗi ................</w:t>
      </w:r>
    </w:p>
    <w:p>
      <w:r>
        <w:br w:type="page"/>
      </w:r>
    </w:p>
    <w:p>
      <w:pPr>
        <w:pStyle w:val="Heading1"/>
      </w:pPr>
      <w:r>
        <w:t>19 Ảnh video yêu thích và lịch sử xem</w:t>
      </w:r>
    </w:p>
    <w:p>
      <w:pPr>
        <w:pStyle w:val="Heading2"/>
      </w:pPr>
      <w:r>
        <w:t>DG03 Đánh giá kèm ảnh và video Cloudinary</w:t>
      </w:r>
    </w:p>
    <w:p>
      <w:pPr>
        <w:keepNext/>
      </w:pPr>
      <w:r>
        <w:rPr>
          <w:b/>
        </w:rPr>
        <w:t xml:space="preserve">Người thao tác </w:t>
      </w:r>
      <w:r>
        <w:t>U1. Chuẩn bị: Dòng đơn khác chưa đánh giá; có JPG PNG và MP4 dưới 10MB.</w:t>
      </w:r>
    </w:p>
    <w:p>
      <w:pPr>
        <w:keepNext/>
        <w:ind w:left="198" w:hanging="198"/>
      </w:pPr>
      <w:r>
        <w:rPr>
          <w:b w:val="0"/>
        </w:rPr>
        <w:t>1. Mở Viết đánh giá, nhập đủ nội dung và chọn trực tiếp ảnh hoặc video từ thư mục máy.</w:t>
      </w:r>
    </w:p>
    <w:p>
      <w:pPr>
        <w:keepNext/>
        <w:ind w:left="198" w:hanging="198"/>
      </w:pPr>
      <w:r>
        <w:rPr>
          <w:b w:val="0"/>
        </w:rPr>
        <w:t>2. Thử gửi tối đa ba tệp hợp lệ, đợi upload hoàn tất rồi mở lại chi tiết món.</w:t>
      </w:r>
    </w:p>
    <w:p>
      <w:pPr>
        <w:keepNext/>
        <w:ind w:left="198" w:hanging="198"/>
      </w:pPr>
      <w:r>
        <w:rPr>
          <w:b w:val="0"/>
        </w:rPr>
        <w:t>3. Bấm xem ảnh hoặc phát video; tải lại trang và đối chiếu media còn hiển thị.</w:t>
      </w:r>
    </w:p>
    <w:p>
      <w:pPr>
        <w:keepNext/>
      </w:pPr>
      <w:r>
        <w:rPr>
          <w:b/>
        </w:rPr>
        <w:t xml:space="preserve">Cần đạt </w:t>
      </w:r>
      <w:r>
        <w:t>Media tải lên Cloudinary, gắn đúng đánh giá của U1; ảnh đọc được và MP4 có trình phát. SQL lưu liên kết, không lưu đường dẫn riêng trên máy.</w:t>
      </w:r>
    </w:p>
    <w:p>
      <w:pPr>
        <w:keepNext w:val="0"/>
        <w:spacing w:after="100"/>
      </w:pPr>
      <w:r>
        <w:rPr>
          <w:b w:val="0"/>
          <w:sz w:val="18"/>
        </w:rPr>
        <w:t>Kết quả  [ ] Đạt   [ ] Lỗi   [ ] Chưa test     Mã đơn hoặc mã lỗi ................</w:t>
      </w:r>
    </w:p>
    <w:p>
      <w:pPr>
        <w:pStyle w:val="Heading2"/>
      </w:pPr>
      <w:r>
        <w:t>DG04 Từ chối tệp sai loại quá lớn hoặc quá số lượng</w:t>
      </w:r>
    </w:p>
    <w:p>
      <w:pPr>
        <w:keepNext/>
      </w:pPr>
      <w:r>
        <w:rPr>
          <w:b/>
        </w:rPr>
        <w:t xml:space="preserve">Người thao tác </w:t>
      </w:r>
      <w:r>
        <w:t>U1. Chuẩn bị: Có một tệp không hỗ trợ, ảnh lớn hơn 10MB và bốn ảnh nhỏ.</w:t>
      </w:r>
    </w:p>
    <w:p>
      <w:pPr>
        <w:keepNext/>
        <w:ind w:left="198" w:hanging="198"/>
      </w:pPr>
      <w:r>
        <w:rPr>
          <w:b w:val="0"/>
        </w:rPr>
        <w:t>1. Trong form đánh giá hoặc Thư viện media, thử chọn tệp sai loại và tệp quá 10MB.</w:t>
      </w:r>
    </w:p>
    <w:p>
      <w:pPr>
        <w:keepNext/>
        <w:ind w:left="198" w:hanging="198"/>
      </w:pPr>
      <w:r>
        <w:rPr>
          <w:b w:val="0"/>
        </w:rPr>
        <w:t>2. Ở đánh giá, thử chọn bốn tệp; quan sát thông báo trước hoặc sau gửi.</w:t>
      </w:r>
    </w:p>
    <w:p>
      <w:pPr>
        <w:keepNext/>
        <w:ind w:left="198" w:hanging="198"/>
      </w:pPr>
      <w:r>
        <w:rPr>
          <w:b w:val="0"/>
        </w:rPr>
        <w:t>3. Chuyển sang một ảnh hợp lệ, gửi lại để xác nhận luồng bình thường vẫn hoạt động.</w:t>
      </w:r>
    </w:p>
    <w:p>
      <w:pPr>
        <w:keepNext/>
      </w:pPr>
      <w:r>
        <w:rPr>
          <w:b/>
        </w:rPr>
        <w:t xml:space="preserve">Cần đạt </w:t>
      </w:r>
      <w:r>
        <w:t>Chỉ nhận JPEG PNG WebP hoặc MP4, tối đa 10MB/tệp và ba tệp/đánh giá. Lỗi không làm treo giao diện hoặc lộ khóa dịch vụ.</w:t>
      </w:r>
    </w:p>
    <w:p>
      <w:pPr>
        <w:keepNext w:val="0"/>
        <w:spacing w:after="100"/>
      </w:pPr>
      <w:r>
        <w:rPr>
          <w:b w:val="0"/>
          <w:sz w:val="18"/>
        </w:rPr>
        <w:t>Kết quả  [ ] Đạt   [ ] Lỗi   [ ] Chưa test     Mã đơn hoặc mã lỗi ................</w:t>
      </w:r>
    </w:p>
    <w:p>
      <w:pPr>
        <w:pStyle w:val="Heading2"/>
      </w:pPr>
      <w:r>
        <w:t>HS05 Yêu thích và bỏ yêu thích</w:t>
      </w:r>
    </w:p>
    <w:p>
      <w:pPr>
        <w:keepNext/>
      </w:pPr>
      <w:r>
        <w:rPr>
          <w:b/>
        </w:rPr>
        <w:t xml:space="preserve">Người thao tác </w:t>
      </w:r>
      <w:r>
        <w:t>U1 và U2. Chuẩn bị: Có sản phẩm đang bán và hai tài khoản tách phiên.</w:t>
      </w:r>
    </w:p>
    <w:p>
      <w:pPr>
        <w:keepNext/>
        <w:ind w:left="198" w:hanging="198"/>
      </w:pPr>
      <w:r>
        <w:rPr>
          <w:b w:val="0"/>
        </w:rPr>
        <w:t>1. U1 bấm trái tim ở món, mở Tài khoản kiểm tra danh sách yêu thích.</w:t>
      </w:r>
    </w:p>
    <w:p>
      <w:pPr>
        <w:keepNext/>
        <w:ind w:left="198" w:hanging="198"/>
      </w:pPr>
      <w:r>
        <w:rPr>
          <w:b w:val="0"/>
        </w:rPr>
        <w:t>2. Tải lại hoặc đăng nhập lại; U2 xem cùng món và danh sách yêu thích của mình.</w:t>
      </w:r>
    </w:p>
    <w:p>
      <w:pPr>
        <w:keepNext/>
        <w:ind w:left="198" w:hanging="198"/>
      </w:pPr>
      <w:r>
        <w:rPr>
          <w:b w:val="0"/>
        </w:rPr>
        <w:t>3. U1 bấm lại trái tim để bỏ, kiểm tra danh sách và lượt thích công khai.</w:t>
      </w:r>
    </w:p>
    <w:p>
      <w:pPr>
        <w:keepNext/>
      </w:pPr>
      <w:r>
        <w:rPr>
          <w:b/>
        </w:rPr>
        <w:t xml:space="preserve">Cần đạt </w:t>
      </w:r>
      <w:r>
        <w:t>Yêu thích lưu theo U1, không tự gán cho U2; bỏ thích cập nhật đúng. Số lượt công khai và nhóm yêu thích nhất phản ánh dữ liệu thực.</w:t>
      </w:r>
    </w:p>
    <w:p>
      <w:pPr>
        <w:keepNext w:val="0"/>
        <w:spacing w:after="100"/>
      </w:pPr>
      <w:r>
        <w:rPr>
          <w:b w:val="0"/>
          <w:sz w:val="18"/>
        </w:rPr>
        <w:t>Kết quả  [ ] Đạt   [ ] Lỗi   [ ] Chưa test     Mã đơn hoặc mã lỗi ................</w:t>
      </w:r>
    </w:p>
    <w:p>
      <w:pPr>
        <w:pStyle w:val="Heading2"/>
      </w:pPr>
      <w:r>
        <w:t>HS06 Món đã xem và thông báo cá nhân</w:t>
      </w:r>
    </w:p>
    <w:p>
      <w:pPr>
        <w:keepNext/>
      </w:pPr>
      <w:r>
        <w:rPr>
          <w:b/>
        </w:rPr>
        <w:t xml:space="preserve">Người thao tác </w:t>
      </w:r>
      <w:r>
        <w:t>U1. Chuẩn bị: Đã đăng nhập.</w:t>
      </w:r>
    </w:p>
    <w:p>
      <w:pPr>
        <w:keepNext/>
        <w:ind w:left="198" w:hanging="198"/>
      </w:pPr>
      <w:r>
        <w:rPr>
          <w:b w:val="0"/>
        </w:rPr>
        <w:t>1. Mở chi tiết món A rồi món B, quay lại A; mở Tài khoản và phần đã xem.</w:t>
      </w:r>
    </w:p>
    <w:p>
      <w:pPr>
        <w:keepNext/>
        <w:ind w:left="198" w:hanging="198"/>
      </w:pPr>
      <w:r>
        <w:rPr>
          <w:b w:val="0"/>
        </w:rPr>
        <w:t>2. Kiểm tra A lên trước B, không tạo nhiều bản sao của cùng món trong lịch sử.</w:t>
      </w:r>
    </w:p>
    <w:p>
      <w:pPr>
        <w:keepNext/>
        <w:ind w:left="198" w:hanging="198"/>
      </w:pPr>
      <w:r>
        <w:rPr>
          <w:b w:val="0"/>
        </w:rPr>
        <w:t>3. Tạo một sự kiện đơn hàng ở phiên vận hành, mở thông báo U1 và đánh dấu đã đọc nếu có nút.</w:t>
      </w:r>
    </w:p>
    <w:p>
      <w:pPr>
        <w:keepNext/>
      </w:pPr>
      <w:r>
        <w:rPr>
          <w:b/>
        </w:rPr>
        <w:t xml:space="preserve">Cần đạt </w:t>
      </w:r>
      <w:r>
        <w:t>Món vừa xem lại được đưa lên đầu; lịch sử và thông báo thuộc đúng tài khoản, trạng thái đã đọc được lưu.</w:t>
      </w:r>
    </w:p>
    <w:p>
      <w:pPr>
        <w:keepNext w:val="0"/>
        <w:spacing w:after="100"/>
      </w:pPr>
      <w:r>
        <w:rPr>
          <w:b w:val="0"/>
          <w:sz w:val="18"/>
        </w:rPr>
        <w:t>Kết quả  [ ] Đạt   [ ] Lỗi   [ ] Chưa test     Mã đơn hoặc mã lỗi ................</w:t>
      </w:r>
    </w:p>
    <w:p>
      <w:r>
        <w:br w:type="page"/>
      </w:r>
    </w:p>
    <w:p>
      <w:pPr>
        <w:pStyle w:val="Heading1"/>
      </w:pPr>
      <w:r>
        <w:t>20 Vendor và trang chủ shop</w:t>
      </w:r>
    </w:p>
    <w:p>
      <w:pPr>
        <w:pStyle w:val="Heading2"/>
      </w:pPr>
      <w:r>
        <w:t>NB01 Đăng ký shop và được duyệt</w:t>
      </w:r>
    </w:p>
    <w:p>
      <w:pPr>
        <w:keepNext/>
      </w:pPr>
      <w:r>
        <w:rPr>
          <w:b/>
        </w:rPr>
        <w:t xml:space="preserve">Người thao tác </w:t>
      </w:r>
      <w:r>
        <w:t>VB rồi AD. Chuẩn bị: VB bắt đầu là Customer đã xác thực, chưa gán shop.</w:t>
      </w:r>
    </w:p>
    <w:p>
      <w:pPr>
        <w:keepNext/>
        <w:ind w:left="198" w:hanging="198"/>
      </w:pPr>
      <w:r>
        <w:rPr>
          <w:b w:val="0"/>
        </w:rPr>
        <w:t>1. VB mở Tài khoản, bấm Đăng ký mở cửa hàng; nhập QA Shop B 2810, địa chỉ đầy đủ và điện thoại.</w:t>
      </w:r>
    </w:p>
    <w:p>
      <w:pPr>
        <w:keepNext/>
        <w:ind w:left="198" w:hanging="198"/>
      </w:pPr>
      <w:r>
        <w:rPr>
          <w:b w:val="0"/>
        </w:rPr>
        <w:t>2. AD mở quản trị → Duyệt cửa hàng, chọn yêu cầu và Duyệt. Thử thêm một yêu cầu khác để kiểm tra nhánh từ chối.</w:t>
      </w:r>
    </w:p>
    <w:p>
      <w:pPr>
        <w:keepNext/>
        <w:ind w:left="198" w:hanging="198"/>
      </w:pPr>
      <w:r>
        <w:rPr>
          <w:b w:val="0"/>
        </w:rPr>
        <w:t>3. VB đăng xuất rồi đăng nhập lại; kiểm tra vai trò Vendor, shop được gán và trang shop mới.</w:t>
      </w:r>
    </w:p>
    <w:p>
      <w:pPr>
        <w:keepNext/>
      </w:pPr>
      <w:r>
        <w:rPr>
          <w:b/>
        </w:rPr>
        <w:t xml:space="preserve">Cần đạt </w:t>
      </w:r>
      <w:r>
        <w:t>Chỉ Admin duyệt; yêu cầu đã xử lý không duyệt lặp. Tài khoản được duyệt thành CUSTOMER,VENDOR và sở hữu đúng shop mới.</w:t>
      </w:r>
    </w:p>
    <w:p>
      <w:pPr>
        <w:keepNext w:val="0"/>
        <w:spacing w:after="100"/>
      </w:pPr>
      <w:r>
        <w:rPr>
          <w:b w:val="0"/>
          <w:sz w:val="18"/>
        </w:rPr>
        <w:t>Kết quả  [ ] Đạt   [ ] Lỗi   [ ] Chưa test     Mã đơn hoặc mã lỗi ................</w:t>
      </w:r>
    </w:p>
    <w:p>
      <w:pPr>
        <w:pStyle w:val="Heading2"/>
      </w:pPr>
      <w:r>
        <w:t>NB02 Sửa giới thiệu logo và ảnh bìa shop</w:t>
      </w:r>
    </w:p>
    <w:p>
      <w:pPr>
        <w:keepNext/>
      </w:pPr>
      <w:r>
        <w:rPr>
          <w:b/>
        </w:rPr>
        <w:t xml:space="preserve">Người thao tác </w:t>
      </w:r>
      <w:r>
        <w:t>VA hoặc VB. Chuẩn bị: Đã có quyền Vendor đúng shop, Cloudinary sẵn sàng.</w:t>
      </w:r>
    </w:p>
    <w:p>
      <w:pPr>
        <w:keepNext/>
        <w:ind w:left="198" w:hanging="198"/>
      </w:pPr>
      <w:r>
        <w:rPr>
          <w:b w:val="0"/>
        </w:rPr>
        <w:t>1. Mở quản trị → Chi nhánh → Sửa, cập nhật giới thiệu shop.</w:t>
      </w:r>
    </w:p>
    <w:p>
      <w:pPr>
        <w:keepNext/>
        <w:ind w:left="198" w:hanging="198"/>
      </w:pPr>
      <w:r>
        <w:rPr>
          <w:b w:val="0"/>
        </w:rPr>
        <w:t>2. Chọn logo và ảnh bìa từ máy, lưu; mở Trang shop của tôi hoặc #shop/ID.</w:t>
      </w:r>
    </w:p>
    <w:p>
      <w:pPr>
        <w:keepNext/>
        <w:ind w:left="198" w:hanging="198"/>
      </w:pPr>
      <w:r>
        <w:rPr>
          <w:b w:val="0"/>
        </w:rPr>
        <w:t>3. Tải lại trang, thử ảnh sai loại; kiểm tra Vendor không tự sửa hoa hồng.</w:t>
      </w:r>
    </w:p>
    <w:p>
      <w:pPr>
        <w:keepNext/>
      </w:pPr>
      <w:r>
        <w:rPr>
          <w:b/>
        </w:rPr>
        <w:t xml:space="preserve">Cần đạt </w:t>
      </w:r>
      <w:r>
        <w:t>Thông tin/ảnh đúng shop lưu và hiển thị; không sửa shop khác hoặc tỷ lệ hoa hồng. Ảnh hợp lệ tải trực tiếp lên Cloudinary.</w:t>
      </w:r>
    </w:p>
    <w:p>
      <w:pPr>
        <w:keepNext w:val="0"/>
        <w:spacing w:after="100"/>
      </w:pPr>
      <w:r>
        <w:rPr>
          <w:b w:val="0"/>
          <w:sz w:val="18"/>
        </w:rPr>
        <w:t>Kết quả  [ ] Đạt   [ ] Lỗi   [ ] Chưa test     Mã đơn hoặc mã lỗi ................</w:t>
      </w:r>
    </w:p>
    <w:p>
      <w:pPr>
        <w:pStyle w:val="Heading2"/>
      </w:pPr>
      <w:r>
        <w:t>NB03 Vendor quản lý sản phẩm tồn kho và ưu đãi</w:t>
      </w:r>
    </w:p>
    <w:p>
      <w:pPr>
        <w:keepNext/>
      </w:pPr>
      <w:r>
        <w:rPr>
          <w:b/>
        </w:rPr>
        <w:t xml:space="preserve">Người thao tác </w:t>
      </w:r>
      <w:r>
        <w:t>VA. Chuẩn bị: Có shop A và quyền Vendor.</w:t>
      </w:r>
    </w:p>
    <w:p>
      <w:pPr>
        <w:keepNext/>
        <w:ind w:left="198" w:hanging="198"/>
      </w:pPr>
      <w:r>
        <w:rPr>
          <w:b w:val="0"/>
        </w:rPr>
        <w:t>1. Vào Thực đơn &amp; tồn kho → Thêm mới; tạo món QA, chọn danh mục, ảnh, giá, tồn và trạng thái bán.</w:t>
      </w:r>
    </w:p>
    <w:p>
      <w:pPr>
        <w:keepNext/>
        <w:ind w:left="198" w:hanging="198"/>
      </w:pPr>
      <w:r>
        <w:rPr>
          <w:b w:val="0"/>
        </w:rPr>
        <w:t>2. Sửa món, ẩn món; sau đó vào Khuyến mãi tạo ưu đãi của A.</w:t>
      </w:r>
    </w:p>
    <w:p>
      <w:pPr>
        <w:keepNext/>
        <w:ind w:left="198" w:hanging="198"/>
      </w:pPr>
      <w:r>
        <w:rPr>
          <w:b w:val="0"/>
        </w:rPr>
        <w:t>3. Kiểm tra danh sách sản phẩm và đơn chỉ thuộc A; đối chiếu dữ liệu trong cửa sổ khách.</w:t>
      </w:r>
    </w:p>
    <w:p>
      <w:pPr>
        <w:keepNext/>
      </w:pPr>
      <w:r>
        <w:rPr>
          <w:b/>
        </w:rPr>
        <w:t xml:space="preserve">Cần đạt </w:t>
      </w:r>
      <w:r>
        <w:t>Vendor quản lý dữ liệu shop mình; món/ưu đãi thay đổi đến phía khách. Không tạo chương trình toàn hệ thống hoặc ghi vào shop khác.</w:t>
      </w:r>
    </w:p>
    <w:p>
      <w:pPr>
        <w:keepNext w:val="0"/>
        <w:spacing w:after="100"/>
      </w:pPr>
      <w:r>
        <w:rPr>
          <w:b w:val="0"/>
          <w:sz w:val="18"/>
        </w:rPr>
        <w:t>Kết quả  [ ] Đạt   [ ] Lỗi   [ ] Chưa test     Mã đơn hoặc mã lỗi ................</w:t>
      </w:r>
    </w:p>
    <w:p>
      <w:pPr>
        <w:pStyle w:val="Heading2"/>
      </w:pPr>
      <w:r>
        <w:t>NB04 Vendor vẫn có quyền mua hàng và xem doanh thu</w:t>
      </w:r>
    </w:p>
    <w:p>
      <w:pPr>
        <w:keepNext/>
      </w:pPr>
      <w:r>
        <w:rPr>
          <w:b/>
        </w:rPr>
        <w:t xml:space="preserve">Người thao tác </w:t>
      </w:r>
      <w:r>
        <w:t>VA. Chuẩn bị: VA vừa là CUSTOMER vừa là VENDOR.</w:t>
      </w:r>
    </w:p>
    <w:p>
      <w:pPr>
        <w:keepNext/>
        <w:ind w:left="198" w:hanging="198"/>
      </w:pPr>
      <w:r>
        <w:rPr>
          <w:b w:val="0"/>
        </w:rPr>
        <w:t>1. Từ tài khoản Vendor mở thực đơn công khai, thêm món và đặt một đơn mua thử cho chính mình.</w:t>
      </w:r>
    </w:p>
    <w:p>
      <w:pPr>
        <w:keepNext/>
        <w:ind w:left="198" w:hanging="198"/>
      </w:pPr>
      <w:r>
        <w:rPr>
          <w:b w:val="0"/>
        </w:rPr>
        <w:t>2. Mở Đơn của tôi và Hồ sơ, kiểm tra các chức năng khách hàng thông thường.</w:t>
      </w:r>
    </w:p>
    <w:p>
      <w:pPr>
        <w:keepNext/>
        <w:ind w:left="198" w:hanging="198"/>
      </w:pPr>
      <w:r>
        <w:rPr>
          <w:b w:val="0"/>
        </w:rPr>
        <w:t>3. Quay lại Tổng quan shop, lọc ngày và đối chiếu doanh thu với đơn bán của shop.</w:t>
      </w:r>
    </w:p>
    <w:p>
      <w:pPr>
        <w:keepNext/>
      </w:pPr>
      <w:r>
        <w:rPr>
          <w:b/>
        </w:rPr>
        <w:t xml:space="preserve">Cần đạt </w:t>
      </w:r>
      <w:r>
        <w:t>Vendor vừa mua được như User vừa vận hành đúng shop. Đơn tự mua không cho phép đọc doanh thu/đơn của shop ngoài quyền.</w:t>
      </w:r>
    </w:p>
    <w:p>
      <w:pPr>
        <w:keepNext w:val="0"/>
        <w:spacing w:after="100"/>
      </w:pPr>
      <w:r>
        <w:rPr>
          <w:b w:val="0"/>
          <w:sz w:val="18"/>
        </w:rPr>
        <w:t>Kết quả  [ ] Đạt   [ ] Lỗi   [ ] Chưa test     Mã đơn hoặc mã lỗi ................</w:t>
      </w:r>
    </w:p>
    <w:p>
      <w:r>
        <w:br w:type="page"/>
      </w:r>
    </w:p>
    <w:p>
      <w:pPr>
        <w:pStyle w:val="Heading1"/>
      </w:pPr>
      <w:r>
        <w:t>21 Quản trị tài khoản danh mục và chi nhánh</w:t>
      </w:r>
    </w:p>
    <w:p>
      <w:pPr>
        <w:pStyle w:val="Heading2"/>
      </w:pPr>
      <w:r>
        <w:t>QT01 Admin tìm tạo sửa và khóa tài khoản</w:t>
      </w:r>
    </w:p>
    <w:p>
      <w:pPr>
        <w:keepNext/>
      </w:pPr>
      <w:r>
        <w:rPr>
          <w:b/>
        </w:rPr>
        <w:t xml:space="preserve">Người thao tác </w:t>
      </w:r>
      <w:r>
        <w:t>AD. Chuẩn bị: Dùng một tài khoản QA có thể khóa lại.</w:t>
      </w:r>
    </w:p>
    <w:p>
      <w:pPr>
        <w:keepNext/>
        <w:ind w:left="198" w:hanging="198"/>
      </w:pPr>
      <w:r>
        <w:rPr>
          <w:b w:val="0"/>
        </w:rPr>
        <w:t>1. Vào Tài khoản, tìm theo tên, email hoặc điện thoại; thử từ khóa không tồn tại.</w:t>
      </w:r>
    </w:p>
    <w:p>
      <w:pPr>
        <w:keepNext/>
        <w:ind w:left="198" w:hanging="198"/>
      </w:pPr>
      <w:r>
        <w:rPr>
          <w:b w:val="0"/>
        </w:rPr>
        <w:t>2. Thêm tài khoản QA với role và chi nhánh đúng; sửa tên, số điện thoại hoặc mật khẩu mới.</w:t>
      </w:r>
    </w:p>
    <w:p>
      <w:pPr>
        <w:keepNext/>
        <w:ind w:left="198" w:hanging="198"/>
      </w:pPr>
      <w:r>
        <w:rPr>
          <w:b w:val="0"/>
        </w:rPr>
        <w:t>3. Thử khóa rồi mở lại QA; thử tự khóa hoặc bỏ quyền của chính AD.</w:t>
      </w:r>
    </w:p>
    <w:p>
      <w:pPr>
        <w:keepNext/>
      </w:pPr>
      <w:r>
        <w:rPr>
          <w:b/>
        </w:rPr>
        <w:t xml:space="preserve">Cần đạt </w:t>
      </w:r>
      <w:r>
        <w:t>Tìm đúng người; email không trùng; thay đổi quyền/mật khẩu thu hồi phiên cũ. Không cho Admin tự khóa hoặc tự bỏ quyền quản trị của mình.</w:t>
      </w:r>
    </w:p>
    <w:p>
      <w:pPr>
        <w:keepNext w:val="0"/>
        <w:spacing w:after="100"/>
      </w:pPr>
      <w:r>
        <w:rPr>
          <w:b w:val="0"/>
          <w:sz w:val="18"/>
        </w:rPr>
        <w:t>Kết quả  [ ] Đạt   [ ] Lỗi   [ ] Chưa test     Mã đơn hoặc mã lỗi ................</w:t>
      </w:r>
    </w:p>
    <w:p>
      <w:pPr>
        <w:pStyle w:val="Heading2"/>
      </w:pPr>
      <w:r>
        <w:t>QT02 Manager quản lý người trong phạm vi</w:t>
      </w:r>
    </w:p>
    <w:p>
      <w:pPr>
        <w:keepNext/>
      </w:pPr>
      <w:r>
        <w:rPr>
          <w:b/>
        </w:rPr>
        <w:t xml:space="preserve">Người thao tác </w:t>
      </w:r>
      <w:r>
        <w:t>MA. Chuẩn bị: Có NV SA và một khách đã mua shop A.</w:t>
      </w:r>
    </w:p>
    <w:p>
      <w:pPr>
        <w:keepNext/>
        <w:ind w:left="198" w:hanging="198"/>
      </w:pPr>
      <w:r>
        <w:rPr>
          <w:b w:val="0"/>
        </w:rPr>
        <w:t>1. MA mở Tài khoản, tìm NV/SA và thử sửa nhân sự cùng A.</w:t>
      </w:r>
    </w:p>
    <w:p>
      <w:pPr>
        <w:keepNext/>
        <w:ind w:left="198" w:hanging="198"/>
      </w:pPr>
      <w:r>
        <w:rPr>
          <w:b w:val="0"/>
        </w:rPr>
        <w:t>2. Tìm U1 đã mua A, sửa tên hoặc số liên hệ; quan sát không được đổi quyền, email hoặc mật khẩu của khách.</w:t>
      </w:r>
    </w:p>
    <w:p>
      <w:pPr>
        <w:keepNext/>
        <w:ind w:left="198" w:hanging="198"/>
      </w:pPr>
      <w:r>
        <w:rPr>
          <w:b w:val="0"/>
        </w:rPr>
        <w:t>3. Thử tìm hoặc mở nhân sự B, tự tạo Admin hay nâng quyền Manager.</w:t>
      </w:r>
    </w:p>
    <w:p>
      <w:pPr>
        <w:keepNext/>
      </w:pPr>
      <w:r>
        <w:rPr>
          <w:b/>
        </w:rPr>
        <w:t xml:space="preserve">Cần đạt </w:t>
      </w:r>
      <w:r>
        <w:t>Manager chỉ quản lý STAFF/SHIPPER trong shop và thông tin liên hệ khách liên quan; không nâng quyền hoặc tiếp quản tài khoản ngoài phạm vi.</w:t>
      </w:r>
    </w:p>
    <w:p>
      <w:pPr>
        <w:keepNext w:val="0"/>
        <w:spacing w:after="100"/>
      </w:pPr>
      <w:r>
        <w:rPr>
          <w:b w:val="0"/>
          <w:sz w:val="18"/>
        </w:rPr>
        <w:t>Kết quả  [ ] Đạt   [ ] Lỗi   [ ] Chưa test     Mã đơn hoặc mã lỗi ................</w:t>
      </w:r>
    </w:p>
    <w:p>
      <w:pPr>
        <w:pStyle w:val="Heading2"/>
      </w:pPr>
      <w:r>
        <w:t>QT03 Danh mục chung và danh mục từng shop</w:t>
      </w:r>
    </w:p>
    <w:p>
      <w:pPr>
        <w:keepNext/>
      </w:pPr>
      <w:r>
        <w:rPr>
          <w:b/>
        </w:rPr>
        <w:t xml:space="preserve">Người thao tác </w:t>
      </w:r>
      <w:r>
        <w:t>AD MA và MB. Chuẩn bị: Ghi các danh mục gốc trước khi thử.</w:t>
      </w:r>
    </w:p>
    <w:p>
      <w:pPr>
        <w:keepNext/>
        <w:ind w:left="198" w:hanging="198"/>
      </w:pPr>
      <w:r>
        <w:rPr>
          <w:b w:val="0"/>
        </w:rPr>
        <w:t>1. AD tạo danh mục chung QA; MA tạo danh mục riêng A với mã riêng.</w:t>
      </w:r>
    </w:p>
    <w:p>
      <w:pPr>
        <w:keepNext/>
        <w:ind w:left="198" w:hanging="198"/>
      </w:pPr>
      <w:r>
        <w:rPr>
          <w:b w:val="0"/>
        </w:rPr>
        <w:t>2. MB mở danh mục và form sản phẩm B, kiểm tra không dùng danh mục riêng A.</w:t>
      </w:r>
    </w:p>
    <w:p>
      <w:pPr>
        <w:keepNext/>
        <w:ind w:left="198" w:hanging="198"/>
      </w:pPr>
      <w:r>
        <w:rPr>
          <w:b w:val="0"/>
        </w:rPr>
        <w:t>3. MA thử sửa/ẩn danh mục chung; AD sửa danh mục QA rồi kiểm tra phía khách.</w:t>
      </w:r>
    </w:p>
    <w:p>
      <w:pPr>
        <w:keepNext/>
      </w:pPr>
      <w:r>
        <w:rPr>
          <w:b/>
        </w:rPr>
        <w:t xml:space="preserve">Cần đạt </w:t>
      </w:r>
      <w:r>
        <w:t>Admin quản lý chung; Manager chỉ sửa danh mục riêng shop. Các shop không làm hỏng danh mục của nhau.</w:t>
      </w:r>
    </w:p>
    <w:p>
      <w:pPr>
        <w:keepNext w:val="0"/>
        <w:spacing w:after="100"/>
      </w:pPr>
      <w:r>
        <w:rPr>
          <w:b w:val="0"/>
          <w:sz w:val="18"/>
        </w:rPr>
        <w:t>Kết quả  [ ] Đạt   [ ] Lỗi   [ ] Chưa test     Mã đơn hoặc mã lỗi ................</w:t>
      </w:r>
    </w:p>
    <w:p>
      <w:pPr>
        <w:pStyle w:val="Heading2"/>
      </w:pPr>
      <w:r>
        <w:t>QT04 Cấu hình cửa hàng tọa độ và hoa hồng</w:t>
      </w:r>
    </w:p>
    <w:p>
      <w:pPr>
        <w:keepNext/>
      </w:pPr>
      <w:r>
        <w:rPr>
          <w:b/>
        </w:rPr>
        <w:t xml:space="preserve">Người thao tác </w:t>
      </w:r>
      <w:r>
        <w:t>AD và MA. Chuẩn bị: Chỉ sửa shop QA hoặc ghi lại giá trị cũ để khôi phục.</w:t>
      </w:r>
    </w:p>
    <w:p>
      <w:pPr>
        <w:keepNext/>
        <w:ind w:left="198" w:hanging="198"/>
      </w:pPr>
      <w:r>
        <w:rPr>
          <w:b w:val="0"/>
        </w:rPr>
        <w:t>1. Vào Chi nhánh → Sửa; cập nhật giờ mở, phương thức nhận, tọa độ hợp lệ và tỷ lệ hoa hồng 0 đến 1.</w:t>
      </w:r>
    </w:p>
    <w:p>
      <w:pPr>
        <w:keepNext/>
        <w:ind w:left="198" w:hanging="198"/>
      </w:pPr>
      <w:r>
        <w:rPr>
          <w:b w:val="0"/>
        </w:rPr>
        <w:t>2. Thử giờ sai định dạng, mở bằng đóng, tọa độ thiếu một vế và tỷ lệ ngoài giới hạn.</w:t>
      </w:r>
    </w:p>
    <w:p>
      <w:pPr>
        <w:keepNext/>
        <w:ind w:left="198" w:hanging="198"/>
      </w:pPr>
      <w:r>
        <w:rPr>
          <w:b w:val="0"/>
        </w:rPr>
        <w:t>3. Kiểm tra shop đã lưu, bản đồ và đơn cũ; Vendor thử tìm ô hoa hồng.</w:t>
      </w:r>
    </w:p>
    <w:p>
      <w:pPr>
        <w:keepNext/>
      </w:pPr>
      <w:r>
        <w:rPr>
          <w:b/>
        </w:rPr>
        <w:t xml:space="preserve">Cần đạt </w:t>
      </w:r>
      <w:r>
        <w:t>Chặn cấu hình sai; tọa độ hợp lệ tạo ghim đúng. Hoa hồng mới không làm đổi tỷ lệ đã chốt ở đơn cũ; Vendor không tự chỉnh tỷ lệ.</w:t>
      </w:r>
    </w:p>
    <w:p>
      <w:pPr>
        <w:keepNext w:val="0"/>
        <w:spacing w:after="100"/>
      </w:pPr>
      <w:r>
        <w:rPr>
          <w:b w:val="0"/>
          <w:sz w:val="18"/>
        </w:rPr>
        <w:t>Kết quả  [ ] Đạt   [ ] Lỗi   [ ] Chưa test     Mã đơn hoặc mã lỗi ................</w:t>
      </w:r>
    </w:p>
    <w:p>
      <w:r>
        <w:br w:type="page"/>
      </w:r>
    </w:p>
    <w:p>
      <w:pPr>
        <w:pStyle w:val="Heading1"/>
      </w:pPr>
      <w:r>
        <w:t>22 Quản trị vận chuyển nguyên liệu và media</w:t>
      </w:r>
    </w:p>
    <w:p>
      <w:pPr>
        <w:pStyle w:val="Heading2"/>
      </w:pPr>
      <w:r>
        <w:t>QT05 Nhà vận chuyển theo từng shop</w:t>
      </w:r>
    </w:p>
    <w:p>
      <w:pPr>
        <w:keepNext/>
      </w:pPr>
      <w:r>
        <w:rPr>
          <w:b/>
        </w:rPr>
        <w:t xml:space="preserve">Người thao tác </w:t>
      </w:r>
      <w:r>
        <w:t>AD MA và MB. Chuẩn bị: Có Giao QA A và Giao QA B.</w:t>
      </w:r>
    </w:p>
    <w:p>
      <w:pPr>
        <w:keepNext/>
        <w:ind w:left="198" w:hanging="198"/>
      </w:pPr>
      <w:r>
        <w:rPr>
          <w:b w:val="0"/>
        </w:rPr>
        <w:t>1. MA tạo/sửa tên và phí của nhà vận chuyển A, chọn Hoạt động Có rồi lưu.</w:t>
      </w:r>
    </w:p>
    <w:p>
      <w:pPr>
        <w:keepNext/>
        <w:ind w:left="198" w:hanging="198"/>
      </w:pPr>
      <w:r>
        <w:rPr>
          <w:b w:val="0"/>
        </w:rPr>
        <w:t>2. U1 vào checkout giao A, chọn nhà vận chuyển đó; MA thử sửa nhà vận chuyển B.</w:t>
      </w:r>
    </w:p>
    <w:p>
      <w:pPr>
        <w:keepNext/>
        <w:ind w:left="198" w:hanging="198"/>
      </w:pPr>
      <w:r>
        <w:rPr>
          <w:b w:val="0"/>
        </w:rPr>
        <w:t>3. Ẩn dịch vụ QA sau khi đã có đơn dùng dịch vụ; kiểm tra đơn cũ.</w:t>
      </w:r>
    </w:p>
    <w:p>
      <w:pPr>
        <w:keepNext/>
      </w:pPr>
      <w:r>
        <w:rPr>
          <w:b/>
        </w:rPr>
        <w:t xml:space="preserve">Cần đạt </w:t>
      </w:r>
      <w:r>
        <w:t>Chỉ quản lý đúng phạm vi; khách thấy dịch vụ đang hoạt động của shop. Đơn cũ giữ tên/phí đã chốt khi dịch vụ bị sửa hoặc ẩn.</w:t>
      </w:r>
    </w:p>
    <w:p>
      <w:pPr>
        <w:keepNext w:val="0"/>
        <w:spacing w:after="100"/>
      </w:pPr>
      <w:r>
        <w:rPr>
          <w:b w:val="0"/>
          <w:sz w:val="18"/>
        </w:rPr>
        <w:t>Kết quả  [ ] Đạt   [ ] Lỗi   [ ] Chưa test     Mã đơn hoặc mã lỗi ................</w:t>
      </w:r>
    </w:p>
    <w:p>
      <w:pPr>
        <w:pStyle w:val="Heading2"/>
      </w:pPr>
      <w:r>
        <w:t>QT06 Admin quản lý nguyên liệu</w:t>
      </w:r>
    </w:p>
    <w:p>
      <w:pPr>
        <w:keepNext/>
      </w:pPr>
      <w:r>
        <w:rPr>
          <w:b/>
        </w:rPr>
        <w:t xml:space="preserve">Người thao tác </w:t>
      </w:r>
      <w:r>
        <w:t>AD. Chuẩn bị: Dùng nguyên liệu QA hoặc ghi lại dữ liệu nguyên liệu gốc.</w:t>
      </w:r>
    </w:p>
    <w:p>
      <w:pPr>
        <w:keepNext/>
        <w:ind w:left="198" w:hanging="198"/>
      </w:pPr>
      <w:r>
        <w:rPr>
          <w:b w:val="0"/>
        </w:rPr>
        <w:t>1. Mở Nguyên liệu → Thêm mới; nhập tên, nhóm, phụ thu, calories và thông tin dị ứng nếu biết.</w:t>
      </w:r>
    </w:p>
    <w:p>
      <w:pPr>
        <w:keepNext/>
        <w:ind w:left="198" w:hanging="198"/>
      </w:pPr>
      <w:r>
        <w:rPr>
          <w:b w:val="0"/>
        </w:rPr>
        <w:t>2. Sửa phụ thu hoặc Khả dụng, mở cấu hình món có dùng nhóm đó để đối chiếu.</w:t>
      </w:r>
    </w:p>
    <w:p>
      <w:pPr>
        <w:keepNext/>
        <w:ind w:left="198" w:hanging="198"/>
      </w:pPr>
      <w:r>
        <w:rPr>
          <w:b w:val="0"/>
        </w:rPr>
        <w:t>3. Tắt nguyên liệu thử sau khi đã có trong giỏ; kiểm tra xử lý GH06 rồi khôi phục cần thiết.</w:t>
      </w:r>
    </w:p>
    <w:p>
      <w:pPr>
        <w:keepNext/>
      </w:pPr>
      <w:r>
        <w:rPr>
          <w:b/>
        </w:rPr>
        <w:t xml:space="preserve">Cần đạt </w:t>
      </w:r>
      <w:r>
        <w:t>Nguyên liệu tác động đúng giá/cấu hình; loại không khả dụng không được chốt đơn. Các role không được cấp quyền không quản lý nguyên liệu chung.</w:t>
      </w:r>
    </w:p>
    <w:p>
      <w:pPr>
        <w:keepNext w:val="0"/>
        <w:spacing w:after="100"/>
      </w:pPr>
      <w:r>
        <w:rPr>
          <w:b w:val="0"/>
          <w:sz w:val="18"/>
        </w:rPr>
        <w:t>Kết quả  [ ] Đạt   [ ] Lỗi   [ ] Chưa test     Mã đơn hoặc mã lỗi ................</w:t>
      </w:r>
    </w:p>
    <w:p>
      <w:pPr>
        <w:pStyle w:val="Heading2"/>
      </w:pPr>
      <w:r>
        <w:t>QT07 Thư viện media và ảnh sản phẩm</w:t>
      </w:r>
    </w:p>
    <w:p>
      <w:pPr>
        <w:keepNext/>
      </w:pPr>
      <w:r>
        <w:rPr>
          <w:b/>
        </w:rPr>
        <w:t xml:space="preserve">Người thao tác </w:t>
      </w:r>
      <w:r>
        <w:t>AD VA hoặc MA. Chuẩn bị: Chuẩn bị ảnh hợp lệ dưới 10MB.</w:t>
      </w:r>
    </w:p>
    <w:p>
      <w:pPr>
        <w:keepNext/>
        <w:ind w:left="198" w:hanging="198"/>
      </w:pPr>
      <w:r>
        <w:rPr>
          <w:b w:val="0"/>
        </w:rPr>
        <w:t>1. Vào Thư viện media, bấm Tải ảnh / video và chọn tệp từ máy.</w:t>
      </w:r>
    </w:p>
    <w:p>
      <w:pPr>
        <w:keepNext/>
        <w:ind w:left="198" w:hanging="198"/>
      </w:pPr>
      <w:r>
        <w:rPr>
          <w:b w:val="0"/>
        </w:rPr>
        <w:t>2. Mở liên kết media sau tải; tạo/sửa sản phẩm, chọn ảnh bằng trình chọn tệp và Lưu thay đổi.</w:t>
      </w:r>
    </w:p>
    <w:p>
      <w:pPr>
        <w:keepNext/>
        <w:ind w:left="198" w:hanging="198"/>
      </w:pPr>
      <w:r>
        <w:rPr>
          <w:b w:val="0"/>
        </w:rPr>
        <w:t>3. Tải lại trang sản phẩm trong phiên khách và kiểm tra ảnh đúng bản mới.</w:t>
      </w:r>
    </w:p>
    <w:p>
      <w:pPr>
        <w:keepNext/>
      </w:pPr>
      <w:r>
        <w:rPr>
          <w:b/>
        </w:rPr>
        <w:t xml:space="preserve">Cần đạt </w:t>
      </w:r>
      <w:r>
        <w:t>Upload hợp lệ trả liên kết HTTPS đọc được; chọn ảnh không yêu cầu gõ tên file trên máy. Vai trò xem media theo phạm vi được cấp.</w:t>
      </w:r>
    </w:p>
    <w:p>
      <w:pPr>
        <w:keepNext w:val="0"/>
        <w:spacing w:after="100"/>
      </w:pPr>
      <w:r>
        <w:rPr>
          <w:b w:val="0"/>
          <w:sz w:val="18"/>
        </w:rPr>
        <w:t>Kết quả  [ ] Đạt   [ ] Lỗi   [ ] Chưa test     Mã đơn hoặc mã lỗi ................</w:t>
      </w:r>
    </w:p>
    <w:p>
      <w:pPr>
        <w:pStyle w:val="Heading2"/>
      </w:pPr>
      <w:r>
        <w:t>QT08 Nhật ký cấu hình và xuất danh sách đơn</w:t>
      </w:r>
    </w:p>
    <w:p>
      <w:pPr>
        <w:keepNext/>
      </w:pPr>
      <w:r>
        <w:rPr>
          <w:b/>
        </w:rPr>
        <w:t xml:space="preserve">Người thao tác </w:t>
      </w:r>
      <w:r>
        <w:t>AD và người vận hành. Chuẩn bị: Có một thay đổi QA và một đơn thử.</w:t>
      </w:r>
    </w:p>
    <w:p>
      <w:pPr>
        <w:keepNext/>
        <w:ind w:left="198" w:hanging="198"/>
      </w:pPr>
      <w:r>
        <w:rPr>
          <w:b w:val="0"/>
        </w:rPr>
        <w:t>1. AD mở Nhật ký, tìm sự kiện đổi trạng thái, phân công hoặc sửa dữ liệu vừa thực hiện.</w:t>
      </w:r>
    </w:p>
    <w:p>
      <w:pPr>
        <w:keepNext/>
        <w:ind w:left="198" w:hanging="198"/>
      </w:pPr>
      <w:r>
        <w:rPr>
          <w:b w:val="0"/>
        </w:rPr>
        <w:t>2. Mở Cấu hình, chỉ thử một giá trị QA không chứa khóa bí mật rồi lưu và đọc lại.</w:t>
      </w:r>
    </w:p>
    <w:p>
      <w:pPr>
        <w:keepNext/>
        <w:ind w:left="198" w:hanging="198"/>
      </w:pPr>
      <w:r>
        <w:rPr>
          <w:b w:val="0"/>
        </w:rPr>
        <w:t>3. Trong tab Đơn hàng bấm Xuất CSV, mở tệp và kiểm tra phạm vi dữ liệu theo role.</w:t>
      </w:r>
    </w:p>
    <w:p>
      <w:pPr>
        <w:keepNext/>
      </w:pPr>
      <w:r>
        <w:rPr>
          <w:b/>
        </w:rPr>
        <w:t xml:space="preserve">Cần đạt </w:t>
      </w:r>
      <w:r>
        <w:t>Có dấu vết người thao tác và nội dung phù hợp; CSV không trộn đơn ngoài quyền. Lưu cấu hình QA không thay khóa SMTP/VNPay/Cloudinary.</w:t>
      </w:r>
    </w:p>
    <w:p>
      <w:pPr>
        <w:keepNext w:val="0"/>
        <w:spacing w:after="100"/>
      </w:pPr>
      <w:r>
        <w:rPr>
          <w:b w:val="0"/>
          <w:sz w:val="18"/>
        </w:rPr>
        <w:t>Kết quả  [ ] Đạt   [ ] Lỗi   [ ] Chưa test     Mã đơn hoặc mã lỗi ................</w:t>
      </w:r>
    </w:p>
    <w:p>
      <w:r>
        <w:br w:type="page"/>
      </w:r>
    </w:p>
    <w:p>
      <w:pPr>
        <w:pStyle w:val="Heading1"/>
      </w:pPr>
      <w:r>
        <w:t>23 Thống kê doanh thu và đối soát</w:t>
      </w:r>
    </w:p>
    <w:p>
      <w:pPr>
        <w:pStyle w:val="Heading2"/>
      </w:pPr>
      <w:r>
        <w:t>BC01 Doanh thu và hoa hồng đúng điều kiện</w:t>
      </w:r>
    </w:p>
    <w:p>
      <w:pPr>
        <w:keepNext/>
      </w:pPr>
      <w:r>
        <w:rPr>
          <w:b/>
        </w:rPr>
        <w:t xml:space="preserve">Người thao tác </w:t>
      </w:r>
      <w:r>
        <w:t>AD MA và VA. Chuẩn bị: Có đơn đã hoàn tất PAID, đơn chưa trả, đơn hủy và đơn hoàn tiền.</w:t>
      </w:r>
    </w:p>
    <w:p>
      <w:pPr>
        <w:keepNext/>
        <w:ind w:left="198" w:hanging="198"/>
      </w:pPr>
      <w:r>
        <w:rPr>
          <w:b w:val="0"/>
        </w:rPr>
        <w:t>1. Ghi tổng tiền và tỷ lệ hoa hồng đã chốt của từng đơn thử; mở Tổng quan.</w:t>
      </w:r>
    </w:p>
    <w:p>
      <w:pPr>
        <w:keepNext/>
        <w:ind w:left="198" w:hanging="198"/>
      </w:pPr>
      <w:r>
        <w:rPr>
          <w:b w:val="0"/>
        </w:rPr>
        <w:t>2. So sánh Doanh thu ghi nhận, Hoa hồng và Doanh thu trừ hoa hồng với các đơn đủ điều kiện.</w:t>
      </w:r>
    </w:p>
    <w:p>
      <w:pPr>
        <w:keepNext/>
        <w:ind w:left="198" w:hanging="198"/>
      </w:pPr>
      <w:r>
        <w:rPr>
          <w:b w:val="0"/>
        </w:rPr>
        <w:t>3. Sau khi xác nhận hoàn tiền một đơn thử, kiểm tra chỉ số cập nhật và không bị trừ lặp.</w:t>
      </w:r>
    </w:p>
    <w:p>
      <w:pPr>
        <w:keepNext/>
      </w:pPr>
      <w:r>
        <w:rPr>
          <w:b/>
        </w:rPr>
        <w:t xml:space="preserve">Cần đạt </w:t>
      </w:r>
      <w:r>
        <w:t>Chỉ đơn hoàn tất đã thanh toán mới ghi doanh thu; hủy/đã hoàn tiền bị loại. Đang yêu cầu trả chưa hoàn tiền không tự trừ như đã trả xong.</w:t>
      </w:r>
    </w:p>
    <w:p>
      <w:pPr>
        <w:keepNext w:val="0"/>
        <w:spacing w:after="100"/>
      </w:pPr>
      <w:r>
        <w:rPr>
          <w:b w:val="0"/>
          <w:sz w:val="18"/>
        </w:rPr>
        <w:t>Kết quả  [ ] Đạt   [ ] Lỗi   [ ] Chưa test     Mã đơn hoặc mã lỗi ................</w:t>
      </w:r>
    </w:p>
    <w:p>
      <w:pPr>
        <w:pStyle w:val="Heading2"/>
      </w:pPr>
      <w:r>
        <w:t>BC02 Lọc ngày và shop trong thống kê</w:t>
      </w:r>
    </w:p>
    <w:p>
      <w:pPr>
        <w:keepNext/>
      </w:pPr>
      <w:r>
        <w:rPr>
          <w:b/>
        </w:rPr>
        <w:t xml:space="preserve">Người thao tác </w:t>
      </w:r>
      <w:r>
        <w:t>AD và MA. Chuẩn bị: Có đơn ở ít nhất hai shop, ghi ngày tạo đơn.</w:t>
      </w:r>
    </w:p>
    <w:p>
      <w:pPr>
        <w:keepNext/>
        <w:ind w:left="198" w:hanging="198"/>
      </w:pPr>
      <w:r>
        <w:rPr>
          <w:b w:val="0"/>
        </w:rPr>
        <w:t>1. AD chọn Từ ngày, Đến ngày và Chi nhánh, bấm Áp dụng bộ lọc.</w:t>
      </w:r>
    </w:p>
    <w:p>
      <w:pPr>
        <w:keepNext/>
        <w:ind w:left="198" w:hanging="198"/>
      </w:pPr>
      <w:r>
        <w:rPr>
          <w:b w:val="0"/>
        </w:rPr>
        <w:t>2. Thử ngày đầu sau ngày cuối và khoảng không có đơn; dùng Đặt lại bộ lọc.</w:t>
      </w:r>
    </w:p>
    <w:p>
      <w:pPr>
        <w:keepNext/>
        <w:ind w:left="198" w:hanging="198"/>
      </w:pPr>
      <w:r>
        <w:rPr>
          <w:b w:val="0"/>
        </w:rPr>
        <w:t>3. MA xem lựa chọn shop và thử URL/phạm vi của B.</w:t>
      </w:r>
    </w:p>
    <w:p>
      <w:pPr>
        <w:keepNext/>
      </w:pPr>
      <w:r>
        <w:rPr>
          <w:b/>
        </w:rPr>
        <w:t xml:space="preserve">Cần đạt </w:t>
      </w:r>
      <w:r>
        <w:t>Lọc theo ngày tạo đơn giờ Việt Nam, bao gồm hết ngày cuối; khoảng rỗng hiển thị 0. Manager không xem số liệu shop khác.</w:t>
      </w:r>
    </w:p>
    <w:p>
      <w:pPr>
        <w:keepNext w:val="0"/>
        <w:spacing w:after="100"/>
      </w:pPr>
      <w:r>
        <w:rPr>
          <w:b w:val="0"/>
          <w:sz w:val="18"/>
        </w:rPr>
        <w:t>Kết quả  [ ] Đạt   [ ] Lỗi   [ ] Chưa test     Mã đơn hoặc mã lỗi ................</w:t>
      </w:r>
    </w:p>
    <w:p>
      <w:pPr>
        <w:pStyle w:val="Heading2"/>
      </w:pPr>
      <w:r>
        <w:t>BC03 Thống kê của Shipper</w:t>
      </w:r>
    </w:p>
    <w:p>
      <w:pPr>
        <w:keepNext/>
      </w:pPr>
      <w:r>
        <w:rPr>
          <w:b/>
        </w:rPr>
        <w:t xml:space="preserve">Người thao tác </w:t>
      </w:r>
      <w:r>
        <w:t>SA. Chuẩn bị: Có đơn giao SA, đơn giao SB và một đơn do SA tự mua.</w:t>
      </w:r>
    </w:p>
    <w:p>
      <w:pPr>
        <w:keepNext/>
        <w:ind w:left="198" w:hanging="198"/>
      </w:pPr>
      <w:r>
        <w:rPr>
          <w:b w:val="0"/>
        </w:rPr>
        <w:t>1. SA mở Tổng quan, đọc Tổng đơn, Đơn theo trạng thái và các bộ lọc.</w:t>
      </w:r>
    </w:p>
    <w:p>
      <w:pPr>
        <w:keepNext/>
        <w:ind w:left="198" w:hanging="198"/>
      </w:pPr>
      <w:r>
        <w:rPr>
          <w:b w:val="0"/>
        </w:rPr>
        <w:t>2. Đối chiếu với các đơn thực sự phân công cho SA, gồm đơn đang giao và đã hoàn tất.</w:t>
      </w:r>
    </w:p>
    <w:p>
      <w:pPr>
        <w:keepNext/>
        <w:ind w:left="198" w:hanging="198"/>
      </w:pPr>
      <w:r>
        <w:rPr>
          <w:b w:val="0"/>
        </w:rPr>
        <w:t>3. Kiểm tra đơn tự mua nhưng không được giao không làm tăng thống kê giao hàng.</w:t>
      </w:r>
    </w:p>
    <w:p>
      <w:pPr>
        <w:keepNext/>
      </w:pPr>
      <w:r>
        <w:rPr>
          <w:b/>
        </w:rPr>
        <w:t xml:space="preserve">Cần đạt </w:t>
      </w:r>
      <w:r>
        <w:t>Số liệu chỉ từ đơn được giao cho SA; không cộng đơn của SB hoặc đơn mua cá nhân chỉ vì userId trùng.</w:t>
      </w:r>
    </w:p>
    <w:p>
      <w:pPr>
        <w:keepNext w:val="0"/>
        <w:spacing w:after="100"/>
      </w:pPr>
      <w:r>
        <w:rPr>
          <w:b w:val="0"/>
          <w:sz w:val="18"/>
        </w:rPr>
        <w:t>Kết quả  [ ] Đạt   [ ] Lỗi   [ ] Chưa test     Mã đơn hoặc mã lỗi ................</w:t>
      </w:r>
    </w:p>
    <w:p>
      <w:pPr>
        <w:pStyle w:val="Heading2"/>
      </w:pPr>
      <w:r>
        <w:t>BC04 Bán chạy và đánh giá thay đổi sau giao dịch</w:t>
      </w:r>
    </w:p>
    <w:p>
      <w:pPr>
        <w:keepNext/>
      </w:pPr>
      <w:r>
        <w:rPr>
          <w:b/>
        </w:rPr>
        <w:t xml:space="preserve">Người thao tác </w:t>
      </w:r>
      <w:r>
        <w:t>U1 U2 và người vận hành. Chuẩn bị: Đã chạy VH01 và có ít nhất hai lượt thích/đánh giá khác nhau.</w:t>
      </w:r>
    </w:p>
    <w:p>
      <w:pPr>
        <w:keepNext/>
        <w:ind w:left="198" w:hanging="198"/>
      </w:pPr>
      <w:r>
        <w:rPr>
          <w:b w:val="0"/>
        </w:rPr>
        <w:t>1. Ghi số phần bán, số đánh giá, sao trung bình và lượt thích ở món QA.</w:t>
      </w:r>
    </w:p>
    <w:p>
      <w:pPr>
        <w:keepNext/>
        <w:ind w:left="198" w:hanging="198"/>
      </w:pPr>
      <w:r>
        <w:rPr>
          <w:b w:val="0"/>
        </w:rPr>
        <w:t>2. Tạo thêm đơn hoàn tất hoặc đánh giá hợp lệ; tải lại các nhóm top 20 và trang chủ.</w:t>
      </w:r>
    </w:p>
    <w:p>
      <w:pPr>
        <w:keepNext/>
        <w:ind w:left="198" w:hanging="198"/>
      </w:pPr>
      <w:r>
        <w:rPr>
          <w:b w:val="0"/>
        </w:rPr>
        <w:t>3. Hoàn tiền một đơn thử, kiểm tra lượt bán và thứ hạng tính lại theo dữ liệu còn đủ điều kiện.</w:t>
      </w:r>
    </w:p>
    <w:p>
      <w:pPr>
        <w:keepNext/>
      </w:pPr>
      <w:r>
        <w:rPr>
          <w:b/>
        </w:rPr>
        <w:t xml:space="preserve">Cần đạt </w:t>
      </w:r>
      <w:r>
        <w:t>Thống kê dựa trên giao dịch, không chỉnh counter bằng tay. Điểm và thứ hạng không cộng/trừ lặp khi tải trang.</w:t>
      </w:r>
    </w:p>
    <w:p>
      <w:pPr>
        <w:keepNext w:val="0"/>
        <w:spacing w:after="100"/>
      </w:pPr>
      <w:r>
        <w:rPr>
          <w:b w:val="0"/>
          <w:sz w:val="18"/>
        </w:rPr>
        <w:t>Kết quả  [ ] Đạt   [ ] Lỗi   [ ] Chưa test     Mã đơn hoặc mã lỗi ................</w:t>
      </w:r>
    </w:p>
    <w:p>
      <w:r>
        <w:br w:type="page"/>
      </w:r>
    </w:p>
    <w:p>
      <w:pPr>
        <w:pStyle w:val="Heading1"/>
      </w:pPr>
      <w:r>
        <w:t>24 Chọn cửa hàng và bản đồ</w:t>
      </w:r>
    </w:p>
    <w:p>
      <w:pPr>
        <w:pStyle w:val="Heading2"/>
      </w:pPr>
      <w:r>
        <w:t>BD01 Hiện gợi ý và ghim logo ngay khi mở</w:t>
      </w:r>
    </w:p>
    <w:p>
      <w:pPr>
        <w:keepNext/>
      </w:pPr>
      <w:r>
        <w:rPr>
          <w:b/>
        </w:rPr>
        <w:t xml:space="preserve">Người thao tác </w:t>
      </w:r>
      <w:r>
        <w:t>Khách. Chuẩn bị: Internet hoạt động; một số shop có tọa độ.</w:t>
      </w:r>
    </w:p>
    <w:p>
      <w:pPr>
        <w:keepNext/>
        <w:ind w:left="198" w:hanging="198"/>
      </w:pPr>
      <w:r>
        <w:rPr>
          <w:b w:val="0"/>
        </w:rPr>
        <w:t>1. Bấm Chọn cửa hàng hoặc mục Cửa hàng, chưa nhập từ khóa.</w:t>
      </w:r>
    </w:p>
    <w:p>
      <w:pPr>
        <w:keepNext/>
        <w:ind w:left="198" w:hanging="198"/>
      </w:pPr>
      <w:r>
        <w:rPr>
          <w:b w:val="0"/>
        </w:rPr>
        <w:t>2. Kiểm tra danh sách Cửa hàng gợi ý và các ghim dùng logo UTEB.</w:t>
      </w:r>
    </w:p>
    <w:p>
      <w:pPr>
        <w:keepNext/>
        <w:ind w:left="198" w:hanging="198"/>
      </w:pPr>
      <w:r>
        <w:rPr>
          <w:b w:val="0"/>
        </w:rPr>
        <w:t>3. Bấm tên shop trong danh sách rồi bấm ghim tương ứng để đối chiếu địa chỉ.</w:t>
      </w:r>
    </w:p>
    <w:p>
      <w:pPr>
        <w:keepNext/>
      </w:pPr>
      <w:r>
        <w:rPr>
          <w:b/>
        </w:rPr>
        <w:t xml:space="preserve">Cần đạt </w:t>
      </w:r>
      <w:r>
        <w:t>Có gợi ý sẵn, không buộc gõ mới hiện. Ghim khớp tọa độ đã lưu và địa chỉ; không đặt các logo ở vị trí minh họa tùy ý.</w:t>
      </w:r>
    </w:p>
    <w:p>
      <w:pPr>
        <w:keepNext w:val="0"/>
        <w:spacing w:after="100"/>
      </w:pPr>
      <w:r>
        <w:rPr>
          <w:b w:val="0"/>
          <w:sz w:val="18"/>
        </w:rPr>
        <w:t>Kết quả  [ ] Đạt   [ ] Lỗi   [ ] Chưa test     Mã đơn hoặc mã lỗi ................</w:t>
      </w:r>
    </w:p>
    <w:p>
      <w:pPr>
        <w:pStyle w:val="Heading2"/>
      </w:pPr>
      <w:r>
        <w:t>BD02 Chọn cửa hàng theo phương thức và tìm kiếm</w:t>
      </w:r>
    </w:p>
    <w:p>
      <w:pPr>
        <w:keepNext/>
      </w:pPr>
      <w:r>
        <w:rPr>
          <w:b/>
        </w:rPr>
        <w:t xml:space="preserve">Người thao tác </w:t>
      </w:r>
      <w:r>
        <w:t>Khách hoặc U1. Chuẩn bị: Có shop hỗ trợ pickup/delivery để so sánh.</w:t>
      </w:r>
    </w:p>
    <w:p>
      <w:pPr>
        <w:keepNext/>
        <w:ind w:left="198" w:hanging="198"/>
      </w:pPr>
      <w:r>
        <w:rPr>
          <w:b w:val="0"/>
        </w:rPr>
        <w:t>1. Chuyển Đến lấy và Giao tận nơi; tìm shop theo tên hoặc một phần địa chỉ, thử có dấu và không dấu.</w:t>
      </w:r>
    </w:p>
    <w:p>
      <w:pPr>
        <w:keepNext/>
        <w:ind w:left="198" w:hanging="198"/>
      </w:pPr>
      <w:r>
        <w:rPr>
          <w:b w:val="0"/>
        </w:rPr>
        <w:t>2. Chọn shop từ danh sách rồi đóng cửa sổ; mở thực đơn và kiểm tra thanh tên cửa hàng.</w:t>
      </w:r>
    </w:p>
    <w:p>
      <w:pPr>
        <w:keepNext/>
        <w:ind w:left="198" w:hanging="198"/>
      </w:pPr>
      <w:r>
        <w:rPr>
          <w:b w:val="0"/>
        </w:rPr>
        <w:t>3. Tải lại web và mở lại hộp chọn cửa hàng.</w:t>
      </w:r>
    </w:p>
    <w:p>
      <w:pPr>
        <w:keepNext/>
      </w:pPr>
      <w:r>
        <w:rPr>
          <w:b/>
        </w:rPr>
        <w:t xml:space="preserve">Cần đạt </w:t>
      </w:r>
      <w:r>
        <w:t>Danh sách lọc đúng phương thức; lựa chọn shop và nhận món được áp dụng nhất quán. Tìm không có kết quả báo rõ.</w:t>
      </w:r>
    </w:p>
    <w:p>
      <w:pPr>
        <w:keepNext w:val="0"/>
        <w:spacing w:after="100"/>
      </w:pPr>
      <w:r>
        <w:rPr>
          <w:b w:val="0"/>
          <w:sz w:val="18"/>
        </w:rPr>
        <w:t>Kết quả  [ ] Đạt   [ ] Lỗi   [ ] Chưa test     Mã đơn hoặc mã lỗi ................</w:t>
      </w:r>
    </w:p>
    <w:p>
      <w:pPr>
        <w:pStyle w:val="Heading2"/>
      </w:pPr>
      <w:r>
        <w:t>BD03 Dùng vị trí và trường hợp không có tọa độ</w:t>
      </w:r>
    </w:p>
    <w:p>
      <w:pPr>
        <w:keepNext/>
      </w:pPr>
      <w:r>
        <w:rPr>
          <w:b/>
        </w:rPr>
        <w:t xml:space="preserve">Người thao tác </w:t>
      </w:r>
      <w:r>
        <w:t>Khách. Chuẩn bị: Có thể dùng hoặc từ chối quyền vị trí.</w:t>
      </w:r>
    </w:p>
    <w:p>
      <w:pPr>
        <w:keepNext/>
        <w:ind w:left="198" w:hanging="198"/>
      </w:pPr>
      <w:r>
        <w:rPr>
          <w:b w:val="0"/>
        </w:rPr>
        <w:t>1. Bấm Dùng vị trí của tôi, thử từ chối quyền rồi vẫn chọn shop từ danh sách.</w:t>
      </w:r>
    </w:p>
    <w:p>
      <w:pPr>
        <w:keepNext/>
        <w:ind w:left="198" w:hanging="198"/>
      </w:pPr>
      <w:r>
        <w:rPr>
          <w:b w:val="0"/>
        </w:rPr>
        <w:t>2. Nếu đồng ý, so sánh khoảng cách và thứ tự shop gần; dùng nút xem tất cả ghim.</w:t>
      </w:r>
    </w:p>
    <w:p>
      <w:pPr>
        <w:keepNext/>
        <w:ind w:left="198" w:hanging="198"/>
      </w:pPr>
      <w:r>
        <w:rPr>
          <w:b w:val="0"/>
        </w:rPr>
        <w:t>3. Với shop QA chưa có tọa độ, kiểm tra thông báo và khả năng chọn shop.</w:t>
      </w:r>
    </w:p>
    <w:p>
      <w:pPr>
        <w:keepNext/>
      </w:pPr>
      <w:r>
        <w:rPr>
          <w:b/>
        </w:rPr>
        <w:t xml:space="preserve">Cần đạt </w:t>
      </w:r>
      <w:r>
        <w:t>Không được cấp vị trí vẫn dùng danh sách. Khoảng cách là đường thẳng. Shop chưa có tọa độ không có ghim nhưng không bị mất khỏi danh sách hợp lệ.</w:t>
      </w:r>
    </w:p>
    <w:p>
      <w:pPr>
        <w:keepNext w:val="0"/>
        <w:spacing w:after="100"/>
      </w:pPr>
      <w:r>
        <w:rPr>
          <w:b w:val="0"/>
          <w:sz w:val="18"/>
        </w:rPr>
        <w:t>Kết quả  [ ] Đạt   [ ] Lỗi   [ ] Chưa test     Mã đơn hoặc mã lỗi ................</w:t>
      </w:r>
    </w:p>
    <w:p>
      <w:pPr>
        <w:pStyle w:val="Heading2"/>
      </w:pPr>
      <w:r>
        <w:t>BD04 Ảnh nền bản đồ lỗi và giao diện nhỏ</w:t>
      </w:r>
    </w:p>
    <w:p>
      <w:pPr>
        <w:keepNext/>
      </w:pPr>
      <w:r>
        <w:rPr>
          <w:b/>
        </w:rPr>
        <w:t xml:space="preserve">Người thao tác </w:t>
      </w:r>
      <w:r>
        <w:t>Khách. Chuẩn bị: Chuẩn bị thử trên điện thoại hoặc cửa sổ hẹp.</w:t>
      </w:r>
    </w:p>
    <w:p>
      <w:pPr>
        <w:keepNext/>
        <w:ind w:left="198" w:hanging="198"/>
      </w:pPr>
      <w:r>
        <w:rPr>
          <w:b w:val="0"/>
        </w:rPr>
        <w:t>1. Mở bản đồ trên màn hình hẹp, thử cuộn danh sách, phóng/thu và đóng cửa sổ.</w:t>
      </w:r>
    </w:p>
    <w:p>
      <w:pPr>
        <w:keepNext/>
        <w:ind w:left="198" w:hanging="198"/>
      </w:pPr>
      <w:r>
        <w:rPr>
          <w:b w:val="0"/>
        </w:rPr>
        <w:t>2. Nếu thử lỗi mạng, dùng chế độ offline sau khi web đã tải rồi quan sát phần bản đồ.</w:t>
      </w:r>
    </w:p>
    <w:p>
      <w:pPr>
        <w:keepNext/>
        <w:ind w:left="198" w:hanging="198"/>
      </w:pPr>
      <w:r>
        <w:rPr>
          <w:b w:val="0"/>
        </w:rPr>
        <w:t>3. Khôi phục mạng, kiểm tra danh sách vẫn chọn được và nguồn bản đồ có thể tải lại.</w:t>
      </w:r>
    </w:p>
    <w:p>
      <w:pPr>
        <w:keepNext/>
      </w:pPr>
      <w:r>
        <w:rPr>
          <w:b/>
        </w:rPr>
        <w:t xml:space="preserve">Cần đạt </w:t>
      </w:r>
      <w:r>
        <w:t>Không che nút hoặc tràn màn hình. Lỗi bản đồ có thông báo hoặc nguồn dự phòng; danh sách shop vẫn hữu dụng khi ô bản đồ chưa tải được.</w:t>
      </w:r>
    </w:p>
    <w:p>
      <w:pPr>
        <w:keepNext w:val="0"/>
        <w:spacing w:after="100"/>
      </w:pPr>
      <w:r>
        <w:rPr>
          <w:b w:val="0"/>
          <w:sz w:val="18"/>
        </w:rPr>
        <w:t>Kết quả  [ ] Đạt   [ ] Lỗi   [ ] Chưa test     Mã đơn hoặc mã lỗi ................</w:t>
      </w:r>
    </w:p>
    <w:p>
      <w:r>
        <w:br w:type="page"/>
      </w:r>
    </w:p>
    <w:p>
      <w:pPr>
        <w:pStyle w:val="Heading1"/>
      </w:pPr>
      <w:r>
        <w:t>25 Trợ lý AI theo nhu cầu người dùng</w:t>
      </w:r>
    </w:p>
    <w:p>
      <w:pPr>
        <w:pStyle w:val="Heading2"/>
      </w:pPr>
      <w:r>
        <w:t>AI01 Tư vấn khẩu vị và nguyên liệu</w:t>
      </w:r>
    </w:p>
    <w:p>
      <w:pPr>
        <w:keepNext/>
      </w:pPr>
      <w:r>
        <w:rPr>
          <w:b/>
        </w:rPr>
        <w:t xml:space="preserve">Người thao tác </w:t>
      </w:r>
      <w:r>
        <w:t>Khách hoặc U1. Chuẩn bị: Ollama chạy, đã tải qwen3:4b-instruct.</w:t>
      </w:r>
    </w:p>
    <w:p>
      <w:pPr>
        <w:keepNext/>
        <w:ind w:left="198" w:hanging="198"/>
      </w:pPr>
      <w:r>
        <w:rPr>
          <w:b w:val="0"/>
        </w:rPr>
        <w:t>1. Bấm logo trợ lý ở góc dưới; hỏi “Mình thèm gà, thêm phô mai, không cay, tối đa 120.000đ một phần”.</w:t>
      </w:r>
    </w:p>
    <w:p>
      <w:pPr>
        <w:keepNext/>
        <w:ind w:left="198" w:hanging="198"/>
      </w:pPr>
      <w:r>
        <w:rPr>
          <w:b w:val="0"/>
        </w:rPr>
        <w:t>2. Đọc tiêu chí, lời trả lời, tên món, thành phần và giá của từng thẻ.</w:t>
      </w:r>
    </w:p>
    <w:p>
      <w:pPr>
        <w:keepNext/>
        <w:ind w:left="198" w:hanging="198"/>
      </w:pPr>
      <w:r>
        <w:rPr>
          <w:b w:val="0"/>
        </w:rPr>
        <w:t>3. Bấm Xem cấu hình món, kiểm tra đúng nhân gà, có phô mai và không chọn sốt cay.</w:t>
      </w:r>
    </w:p>
    <w:p>
      <w:pPr>
        <w:keepNext/>
      </w:pPr>
      <w:r>
        <w:rPr>
          <w:b/>
        </w:rPr>
        <w:t xml:space="preserve">Cần đạt </w:t>
      </w:r>
      <w:r>
        <w:t>Gợi ý từ món đang bán đúng shop và trong ngân sách; không biến 120.000đ thành calo. Mở cấu hình không tự đặt đơn hoặc tự thêm giỏ.</w:t>
      </w:r>
    </w:p>
    <w:p>
      <w:pPr>
        <w:keepNext w:val="0"/>
        <w:spacing w:after="100"/>
      </w:pPr>
      <w:r>
        <w:rPr>
          <w:b w:val="0"/>
          <w:sz w:val="18"/>
        </w:rPr>
        <w:t>Kết quả  [ ] Đạt   [ ] Lỗi   [ ] Chưa test     Mã đơn hoặc mã lỗi ................</w:t>
      </w:r>
    </w:p>
    <w:p>
      <w:pPr>
        <w:pStyle w:val="Heading2"/>
      </w:pPr>
      <w:r>
        <w:t>AI02 Hỏi tiếp và đổi nhu cầu trong hội thoại</w:t>
      </w:r>
    </w:p>
    <w:p>
      <w:pPr>
        <w:keepNext/>
      </w:pPr>
      <w:r>
        <w:rPr>
          <w:b/>
        </w:rPr>
        <w:t xml:space="preserve">Người thao tác </w:t>
      </w:r>
      <w:r>
        <w:t>Khách hoặc U1. Chuẩn bị: Đã có lượt AI01 trong cùng cửa sổ chat.</w:t>
      </w:r>
    </w:p>
    <w:p>
      <w:pPr>
        <w:keepNext/>
        <w:ind w:left="198" w:hanging="198"/>
      </w:pPr>
      <w:r>
        <w:rPr>
          <w:b w:val="0"/>
        </w:rPr>
        <w:t>1. Hỏi tiếp “Đổi sang bò, vẫn giữ phô mai và không cay”.</w:t>
      </w:r>
    </w:p>
    <w:p>
      <w:pPr>
        <w:keepNext/>
        <w:ind w:left="198" w:hanging="198"/>
      </w:pPr>
      <w:r>
        <w:rPr>
          <w:b w:val="0"/>
        </w:rPr>
        <w:t>2. Kiểm tra nhân chuyển sang bò, vẫn giữ ngân sách và nguyên liệu đã yêu cầu.</w:t>
      </w:r>
    </w:p>
    <w:p>
      <w:pPr>
        <w:keepNext/>
        <w:ind w:left="198" w:hanging="198"/>
      </w:pPr>
      <w:r>
        <w:rPr>
          <w:b w:val="0"/>
        </w:rPr>
        <w:t>3. Đóng/mở chat; sau đó chọn Cuộc trò chuyện mới hoặc đổi chi nhánh và hỏi lại.</w:t>
      </w:r>
    </w:p>
    <w:p>
      <w:pPr>
        <w:keepNext/>
      </w:pPr>
      <w:r>
        <w:rPr>
          <w:b/>
        </w:rPr>
        <w:t xml:space="preserve">Cần đạt </w:t>
      </w:r>
      <w:r>
        <w:t>Hiểu lượt trước trong ngữ cảnh gần nhất; tên cấu hình nhân là dữ liệu quyết định khi món cho phép thay nhân. Cuộc trò chuyện mới hoặc đổi shop bỏ ngữ cảnh cũ.</w:t>
      </w:r>
    </w:p>
    <w:p>
      <w:pPr>
        <w:keepNext w:val="0"/>
        <w:spacing w:after="100"/>
      </w:pPr>
      <w:r>
        <w:rPr>
          <w:b w:val="0"/>
          <w:sz w:val="18"/>
        </w:rPr>
        <w:t>Kết quả  [ ] Đạt   [ ] Lỗi   [ ] Chưa test     Mã đơn hoặc mã lỗi ................</w:t>
      </w:r>
    </w:p>
    <w:p>
      <w:pPr>
        <w:pStyle w:val="Heading2"/>
      </w:pPr>
      <w:r>
        <w:t>AI03 Ăn no ngân sách nhóm và so sánh món</w:t>
      </w:r>
    </w:p>
    <w:p>
      <w:pPr>
        <w:keepNext/>
      </w:pPr>
      <w:r>
        <w:rPr>
          <w:b/>
        </w:rPr>
        <w:t xml:space="preserve">Người thao tác </w:t>
      </w:r>
      <w:r>
        <w:t>Khách hoặc U1. Chuẩn bị: Bắt đầu cuộc trò chuyện mới cho từng câu độc lập.</w:t>
      </w:r>
    </w:p>
    <w:p>
      <w:pPr>
        <w:keepNext/>
        <w:ind w:left="198" w:hanging="198"/>
      </w:pPr>
      <w:r>
        <w:rPr>
          <w:b w:val="0"/>
        </w:rPr>
        <w:t>1. Hỏi “Đang đói, muốn ăn no, không cần ăn kiêng”; kiểm tra không tự bỏ cơm/đậu để giảm calo.</w:t>
      </w:r>
    </w:p>
    <w:p>
      <w:pPr>
        <w:keepNext/>
        <w:ind w:left="198" w:hanging="198"/>
      </w:pPr>
      <w:r>
        <w:rPr>
          <w:b w:val="0"/>
        </w:rPr>
        <w:t>2. Hỏi mới “Hai người ăn trong tổng 200.000đ, thích gà”; xem tổng giá cho hai phần và mở cấu hình.</w:t>
      </w:r>
    </w:p>
    <w:p>
      <w:pPr>
        <w:keepNext/>
        <w:ind w:left="198" w:hanging="198"/>
      </w:pPr>
      <w:r>
        <w:rPr>
          <w:b w:val="0"/>
        </w:rPr>
        <w:t>3. Hỏi mới “Burrito và Bowl khác nhau thế nào?”; đối chiếu mô tả dạng cuộn và dạng tô.</w:t>
      </w:r>
    </w:p>
    <w:p>
      <w:pPr>
        <w:keepNext/>
      </w:pPr>
      <w:r>
        <w:rPr>
          <w:b/>
        </w:rPr>
        <w:t xml:space="preserve">Cần đạt </w:t>
      </w:r>
      <w:r>
        <w:t>Tư vấn đúng mục tiêu, mỗi thẻ nhóm là hai phần cùng món và giữ số lượng 2. So sánh không khẳng định loại nào luôn ít calo hơn khi không có dữ liệu.</w:t>
      </w:r>
    </w:p>
    <w:p>
      <w:pPr>
        <w:keepNext w:val="0"/>
        <w:spacing w:after="100"/>
      </w:pPr>
      <w:r>
        <w:rPr>
          <w:b w:val="0"/>
          <w:sz w:val="18"/>
        </w:rPr>
        <w:t>Kết quả  [ ] Đạt   [ ] Lỗi   [ ] Chưa test     Mã đơn hoặc mã lỗi ................</w:t>
      </w:r>
    </w:p>
    <w:p>
      <w:pPr>
        <w:pStyle w:val="Heading2"/>
      </w:pPr>
      <w:r>
        <w:t>AI04 Giới hạn dữ liệu và mất kết nối mô hình</w:t>
      </w:r>
    </w:p>
    <w:p>
      <w:pPr>
        <w:keepNext/>
      </w:pPr>
      <w:r>
        <w:rPr>
          <w:b/>
        </w:rPr>
        <w:t xml:space="preserve">Người thao tác </w:t>
      </w:r>
      <w:r>
        <w:t>Khách hoặc U1. Chuẩn bị: Có thể dừng rồi bật lại Ollama trên máy test.</w:t>
      </w:r>
    </w:p>
    <w:p>
      <w:pPr>
        <w:keepNext/>
        <w:ind w:left="198" w:hanging="198"/>
      </w:pPr>
      <w:r>
        <w:rPr>
          <w:b w:val="0"/>
        </w:rPr>
        <w:t>1. Hỏi “Có Burrito trứng phô mai không?” và “Cửa hàng mở đến mấy giờ, có giao hàng không?”.</w:t>
      </w:r>
    </w:p>
    <w:p>
      <w:pPr>
        <w:keepNext/>
        <w:ind w:left="198" w:hanging="198"/>
      </w:pPr>
      <w:r>
        <w:rPr>
          <w:b w:val="0"/>
        </w:rPr>
        <w:t>2. Thử yêu cầu quá ít calo hoặc giá không thể mua; hỏi về dị ứng hoặc gram protein chưa có số liệu.</w:t>
      </w:r>
    </w:p>
    <w:p>
      <w:pPr>
        <w:keepNext/>
        <w:ind w:left="198" w:hanging="198"/>
      </w:pPr>
      <w:r>
        <w:rPr>
          <w:b w:val="0"/>
        </w:rPr>
        <w:t>3. Dừng Ollama, thử trợ lý rồi duyệt thực đơn; bật lại, bấm Thử kết nối lại nếu cần.</w:t>
      </w:r>
    </w:p>
    <w:p>
      <w:pPr>
        <w:keepNext/>
      </w:pPr>
      <w:r>
        <w:rPr>
          <w:b/>
        </w:rPr>
        <w:t xml:space="preserve">Cần đạt </w:t>
      </w:r>
      <w:r>
        <w:t>Món/giờ lấy từ dữ liệu thật; không tự nới điều kiện hoặc khẳng định an toàn dị ứng. Mất AI không làm hỏng chức năng đặt món.</w:t>
      </w:r>
    </w:p>
    <w:p>
      <w:pPr>
        <w:keepNext w:val="0"/>
        <w:spacing w:after="100"/>
      </w:pPr>
      <w:r>
        <w:rPr>
          <w:b w:val="0"/>
          <w:sz w:val="18"/>
        </w:rPr>
        <w:t>Kết quả  [ ] Đạt   [ ] Lỗi   [ ] Chưa test     Mã đơn hoặc mã lỗi ................</w:t>
      </w:r>
    </w:p>
    <w:p>
      <w:r>
        <w:br w:type="page"/>
      </w:r>
    </w:p>
    <w:p>
      <w:pPr>
        <w:pStyle w:val="Heading1"/>
      </w:pPr>
      <w:r>
        <w:t>26 Đặt nhóm đặt tiệc và điểm thưởng</w:t>
      </w:r>
    </w:p>
    <w:p>
      <w:pPr>
        <w:pStyle w:val="Heading2"/>
      </w:pPr>
      <w:r>
        <w:t>AI05 Bố cục trợ lý không làm lệch website</w:t>
      </w:r>
    </w:p>
    <w:p>
      <w:pPr>
        <w:keepNext/>
      </w:pPr>
      <w:r>
        <w:rPr>
          <w:b/>
        </w:rPr>
        <w:t xml:space="preserve">Người thao tác </w:t>
      </w:r>
      <w:r>
        <w:t>Khách hoặc U1. Chuẩn bị: Zoom trình duyệt 100 phần trăm.</w:t>
      </w:r>
    </w:p>
    <w:p>
      <w:pPr>
        <w:keepNext/>
        <w:ind w:left="198" w:hanging="198"/>
      </w:pPr>
      <w:r>
        <w:rPr>
          <w:b w:val="0"/>
        </w:rPr>
        <w:t>1. Ghi hình thực đơn trước khi mở AI; mở, gửi tin nhắn, cuộn chat rồi đóng.</w:t>
      </w:r>
    </w:p>
    <w:p>
      <w:pPr>
        <w:keepNext/>
        <w:ind w:left="198" w:hanging="198"/>
      </w:pPr>
      <w:r>
        <w:rPr>
          <w:b w:val="0"/>
        </w:rPr>
        <w:t>2. Đối chiếu chiều cao menu, vị trí logo, độ rộng trang và cách cuộn nội dung.</w:t>
      </w:r>
    </w:p>
    <w:p>
      <w:pPr>
        <w:keepNext/>
        <w:ind w:left="198" w:hanging="198"/>
      </w:pPr>
      <w:r>
        <w:rPr>
          <w:b w:val="0"/>
        </w:rPr>
        <w:t>3. Thử màn hình hẹp, phím Enter gửi, Shift+Enter xuống dòng; nhập tin nhắn dài hoặc bấm gửi liên tục.</w:t>
      </w:r>
    </w:p>
    <w:p>
      <w:pPr>
        <w:keepNext/>
      </w:pPr>
      <w:r>
        <w:rPr>
          <w:b/>
        </w:rPr>
        <w:t xml:space="preserve">Cần đạt </w:t>
      </w:r>
      <w:r>
        <w:t>Không phóng to toàn trang hoặc gây tràn ngang; chat dùng đúng vùng cuộn. Chỉ một yêu cầu đang xử lý, báo trạng thái chờ rõ ràng.</w:t>
      </w:r>
    </w:p>
    <w:p>
      <w:pPr>
        <w:keepNext w:val="0"/>
        <w:spacing w:after="100"/>
      </w:pPr>
      <w:r>
        <w:rPr>
          <w:b w:val="0"/>
          <w:sz w:val="18"/>
        </w:rPr>
        <w:t>Kết quả  [ ] Đạt   [ ] Lỗi   [ ] Chưa test     Mã đơn hoặc mã lỗi ................</w:t>
      </w:r>
    </w:p>
    <w:p>
      <w:pPr>
        <w:pStyle w:val="Heading2"/>
      </w:pPr>
      <w:r>
        <w:t>BS01 Đặt cùng nhóm và chuyển vào giỏ</w:t>
      </w:r>
    </w:p>
    <w:p>
      <w:pPr>
        <w:keepNext/>
      </w:pPr>
      <w:r>
        <w:rPr>
          <w:b/>
        </w:rPr>
        <w:t xml:space="preserve">Người thao tác </w:t>
      </w:r>
      <w:r>
        <w:t>U1 tổ chức và U2 tham gia. Chuẩn bị: Mở #groups hoặc liên kết Đặt cùng nhóm ở chân trang.</w:t>
      </w:r>
    </w:p>
    <w:p>
      <w:pPr>
        <w:keepNext/>
        <w:ind w:left="198" w:hanging="198"/>
      </w:pPr>
      <w:r>
        <w:rPr>
          <w:b w:val="0"/>
        </w:rPr>
        <w:t>1. U1 tạo nhóm thuộc A, đặt tên QA Nhom; chia sẻ mã hoặc liên kết nhóm cho U2.</w:t>
      </w:r>
    </w:p>
    <w:p>
      <w:pPr>
        <w:keepNext/>
        <w:ind w:left="198" w:hanging="198"/>
      </w:pPr>
      <w:r>
        <w:rPr>
          <w:b w:val="0"/>
        </w:rPr>
        <w:t>2. Cả hai thêm món hợp lệ cùng shop; U1 kiểm tra tên người thêm và số lượng.</w:t>
      </w:r>
    </w:p>
    <w:p>
      <w:pPr>
        <w:keepNext/>
        <w:ind w:left="198" w:hanging="198"/>
      </w:pPr>
      <w:r>
        <w:rPr>
          <w:b w:val="0"/>
        </w:rPr>
        <w:t>3. U1 chuyển nhóm vào giỏ; thử chuyển lại hoặc thêm sau khi nhóm đã khóa.</w:t>
      </w:r>
    </w:p>
    <w:p>
      <w:pPr>
        <w:keepNext/>
      </w:pPr>
      <w:r>
        <w:rPr>
          <w:b/>
        </w:rPr>
        <w:t xml:space="preserve">Cần đạt </w:t>
      </w:r>
      <w:r>
        <w:t>Thành viên thêm đúng shop; chỉ người tổ chức chuyển. Chuyển đúng một lần, nhóm khóa và giỏ giữ cấu hình, ghi chú người thêm.</w:t>
      </w:r>
    </w:p>
    <w:p>
      <w:pPr>
        <w:keepNext w:val="0"/>
        <w:spacing w:after="100"/>
      </w:pPr>
      <w:r>
        <w:rPr>
          <w:b w:val="0"/>
          <w:sz w:val="18"/>
        </w:rPr>
        <w:t>Kết quả  [ ] Đạt   [ ] Lỗi   [ ] Chưa test     Mã đơn hoặc mã lỗi ................</w:t>
      </w:r>
    </w:p>
    <w:p>
      <w:pPr>
        <w:pStyle w:val="Heading2"/>
      </w:pPr>
      <w:r>
        <w:t>BS02 Gửi và xử lý yêu cầu đặt tiệc</w:t>
      </w:r>
    </w:p>
    <w:p>
      <w:pPr>
        <w:keepNext/>
      </w:pPr>
      <w:r>
        <w:rPr>
          <w:b/>
        </w:rPr>
        <w:t xml:space="preserve">Người thao tác </w:t>
      </w:r>
      <w:r>
        <w:t>U1 và MA hoặc VA. Chuẩn bị: Mở Đặt tiệc; sự kiện sau hiện tại ít nhất 24 giờ.</w:t>
      </w:r>
    </w:p>
    <w:p>
      <w:pPr>
        <w:keepNext/>
        <w:ind w:left="198" w:hanging="198"/>
      </w:pPr>
      <w:r>
        <w:rPr>
          <w:b w:val="0"/>
        </w:rPr>
        <w:t>1. U1 chọn gói, shop, số khách 10–500, ngày giờ, tên, điện thoại và địa chỉ; gửi yêu cầu.</w:t>
      </w:r>
    </w:p>
    <w:p>
      <w:pPr>
        <w:keepNext/>
        <w:ind w:left="198" w:hanging="198"/>
      </w:pPr>
      <w:r>
        <w:rPr>
          <w:b w:val="0"/>
        </w:rPr>
        <w:t>2. Shop vào Đặt tiệc trong quản trị, mở sửa và xác nhận yêu cầu; U1 xem thông báo/trạng thái.</w:t>
      </w:r>
    </w:p>
    <w:p>
      <w:pPr>
        <w:keepNext/>
        <w:ind w:left="198" w:hanging="198"/>
      </w:pPr>
      <w:r>
        <w:rPr>
          <w:b w:val="0"/>
        </w:rPr>
        <w:t>3. Thử dưới 10 khách, trên 500 khách, thời gian quá gần hoặc thiếu địa chỉ.</w:t>
      </w:r>
    </w:p>
    <w:p>
      <w:pPr>
        <w:keepNext/>
      </w:pPr>
      <w:r>
        <w:rPr>
          <w:b/>
        </w:rPr>
        <w:t xml:space="preserve">Cần đạt </w:t>
      </w:r>
      <w:r>
        <w:t>Yêu cầu hợp lệ được lưu và xử lý đúng shop, có báo giá hiển thị. Đây là luồng yêu cầu đặt tiệc, không tự coi là đơn đã thanh toán.</w:t>
      </w:r>
    </w:p>
    <w:p>
      <w:pPr>
        <w:keepNext w:val="0"/>
        <w:spacing w:after="100"/>
      </w:pPr>
      <w:r>
        <w:rPr>
          <w:b w:val="0"/>
          <w:sz w:val="18"/>
        </w:rPr>
        <w:t>Kết quả  [ ] Đạt   [ ] Lỗi   [ ] Chưa test     Mã đơn hoặc mã lỗi ................</w:t>
      </w:r>
    </w:p>
    <w:p>
      <w:pPr>
        <w:pStyle w:val="Heading2"/>
      </w:pPr>
      <w:r>
        <w:t>BS03 Tích đổi và dùng điểm thưởng</w:t>
      </w:r>
    </w:p>
    <w:p>
      <w:pPr>
        <w:keepNext/>
      </w:pPr>
      <w:r>
        <w:rPr>
          <w:b/>
        </w:rPr>
        <w:t xml:space="preserve">Người thao tác </w:t>
      </w:r>
      <w:r>
        <w:t>U1. Chuẩn bị: Có điểm từ đơn VH01 và đã ghi điểm ban đầu.</w:t>
      </w:r>
    </w:p>
    <w:p>
      <w:pPr>
        <w:keepNext/>
        <w:ind w:left="198" w:hanging="198"/>
      </w:pPr>
      <w:r>
        <w:rPr>
          <w:b w:val="0"/>
        </w:rPr>
        <w:t>1. Mở Rewards, đối chiếu điểm cộng sau đơn PAID và Hoàn tất; tải lại để chắc không cộng lặp.</w:t>
      </w:r>
    </w:p>
    <w:p>
      <w:pPr>
        <w:keepNext/>
        <w:ind w:left="198" w:hanging="198"/>
      </w:pPr>
      <w:r>
        <w:rPr>
          <w:b w:val="0"/>
        </w:rPr>
        <w:t>2. Đổi quà đủ điểm, ví dụ thức uống 500 điểm; kiểm tra điểm bị trừ và Voucher đã đổi.</w:t>
      </w:r>
    </w:p>
    <w:p>
      <w:pPr>
        <w:keepNext/>
        <w:ind w:left="198" w:hanging="198"/>
      </w:pPr>
      <w:r>
        <w:rPr>
          <w:b w:val="0"/>
        </w:rPr>
        <w:t>3. Dùng voucher cho đơn phù hợp; thử dùng lại, đổi khi thiếu điểm và quan sát lịch sử điểm.</w:t>
      </w:r>
    </w:p>
    <w:p>
      <w:pPr>
        <w:keepNext/>
      </w:pPr>
      <w:r>
        <w:rPr>
          <w:b/>
        </w:rPr>
        <w:t xml:space="preserve">Cần đạt </w:t>
      </w:r>
      <w:r>
        <w:t>Điểm chỉ thay đổi đúng giao dịch; thiếu điểm không đổi được. Voucher thuộc người đổi, dùng một lần và không tự gửi cho tài khoản khác.</w:t>
      </w:r>
    </w:p>
    <w:p>
      <w:pPr>
        <w:keepNext w:val="0"/>
        <w:spacing w:after="100"/>
      </w:pPr>
      <w:r>
        <w:rPr>
          <w:b w:val="0"/>
          <w:sz w:val="18"/>
        </w:rPr>
        <w:t>Kết quả  [ ] Đạt   [ ] Lỗi   [ ] Chưa test     Mã đơn hoặc mã lỗi ................</w:t>
      </w:r>
    </w:p>
    <w:p>
      <w:r>
        <w:br w:type="page"/>
      </w:r>
    </w:p>
    <w:p>
      <w:pPr>
        <w:pStyle w:val="Heading1"/>
      </w:pPr>
      <w:r>
        <w:t>27 Tiện ích lưu dữ liệu và dùng đồng thời</w:t>
      </w:r>
    </w:p>
    <w:p>
      <w:pPr>
        <w:pStyle w:val="Heading2"/>
      </w:pPr>
      <w:r>
        <w:t>BS04 Tính dinh dưỡng theo cấu hình</w:t>
      </w:r>
    </w:p>
    <w:p>
      <w:pPr>
        <w:keepNext/>
      </w:pPr>
      <w:r>
        <w:rPr>
          <w:b/>
        </w:rPr>
        <w:t xml:space="preserve">Người thao tác </w:t>
      </w:r>
      <w:r>
        <w:t>Khách hoặc U1. Chuẩn bị: Có món tự chọn trong tab Dinh dưỡng.</w:t>
      </w:r>
    </w:p>
    <w:p>
      <w:pPr>
        <w:keepNext/>
        <w:ind w:left="198" w:hanging="198"/>
      </w:pPr>
      <w:r>
        <w:rPr>
          <w:b w:val="0"/>
        </w:rPr>
        <w:t>1. Mở Dinh dưỡng, chọn món rồi thay nhân, cơm, đậu và topping.</w:t>
      </w:r>
    </w:p>
    <w:p>
      <w:pPr>
        <w:keepNext/>
        <w:ind w:left="198" w:hanging="198"/>
      </w:pPr>
      <w:r>
        <w:rPr>
          <w:b w:val="0"/>
        </w:rPr>
        <w:t>2. Lưu cấu hình hoặc xem kết quả, đối chiếu cùng lựa chọn trong cửa sổ tùy chọn món.</w:t>
      </w:r>
    </w:p>
    <w:p>
      <w:pPr>
        <w:keepNext/>
        <w:ind w:left="198" w:hanging="198"/>
      </w:pPr>
      <w:r>
        <w:rPr>
          <w:b w:val="0"/>
        </w:rPr>
        <w:t>3. So sánh phần nền với cả phần ăn sau khi thêm nguyên liệu, thử Kids nếu có.</w:t>
      </w:r>
    </w:p>
    <w:p>
      <w:pPr>
        <w:keepNext/>
      </w:pPr>
      <w:r>
        <w:rPr>
          <w:b/>
        </w:rPr>
        <w:t xml:space="preserve">Cần đạt </w:t>
      </w:r>
      <w:r>
        <w:t>Calories được tính từ cấu hình theo quy tắc của web; hiển thị là ước tính. Không coi calories cơ bản là calories của toàn bộ món.</w:t>
      </w:r>
    </w:p>
    <w:p>
      <w:pPr>
        <w:keepNext w:val="0"/>
        <w:spacing w:after="100"/>
      </w:pPr>
      <w:r>
        <w:rPr>
          <w:b w:val="0"/>
          <w:sz w:val="18"/>
        </w:rPr>
        <w:t>Kết quả  [ ] Đạt   [ ] Lỗi   [ ] Chưa test     Mã đơn hoặc mã lỗi ................</w:t>
      </w:r>
    </w:p>
    <w:p>
      <w:pPr>
        <w:pStyle w:val="Heading2"/>
      </w:pPr>
      <w:r>
        <w:t>BS05 Trang hỗ trợ câu chuyện và các liên kết</w:t>
      </w:r>
    </w:p>
    <w:p>
      <w:pPr>
        <w:keepNext/>
      </w:pPr>
      <w:r>
        <w:rPr>
          <w:b/>
        </w:rPr>
        <w:t xml:space="preserve">Người thao tác </w:t>
      </w:r>
      <w:r>
        <w:t>Khách hoặc U1. Chuẩn bị: Web đã tải đầy đủ.</w:t>
      </w:r>
    </w:p>
    <w:p>
      <w:pPr>
        <w:keepNext/>
        <w:ind w:left="198" w:hanging="198"/>
      </w:pPr>
      <w:r>
        <w:rPr>
          <w:b w:val="0"/>
        </w:rPr>
        <w:t>1. Mở Về UTEB, Liên hệ &amp; câu hỏi, các liên kết đầu/cuối trang và đường dẫn trang không tồn tại.</w:t>
      </w:r>
    </w:p>
    <w:p>
      <w:pPr>
        <w:keepNext/>
        <w:ind w:left="198" w:hanging="198"/>
      </w:pPr>
      <w:r>
        <w:rPr>
          <w:b w:val="0"/>
        </w:rPr>
        <w:t>2. Đọc thông tin thanh toán, phí giao, hủy đơn; đối chiếu COD/VNPay và chính sách đang chạy.</w:t>
      </w:r>
    </w:p>
    <w:p>
      <w:pPr>
        <w:keepNext/>
        <w:ind w:left="198" w:hanging="198"/>
      </w:pPr>
      <w:r>
        <w:rPr>
          <w:b w:val="0"/>
        </w:rPr>
        <w:t>3. Dùng bàn phím Tab để đến nút chính, thử trên điện thoại và kiểm tra ảnh bị hỏng.</w:t>
      </w:r>
    </w:p>
    <w:p>
      <w:pPr>
        <w:keepNext/>
      </w:pPr>
      <w:r>
        <w:rPr>
          <w:b/>
        </w:rPr>
        <w:t xml:space="preserve">Cần đạt </w:t>
      </w:r>
      <w:r>
        <w:t>Liên kết đi đúng trang, trang không tồn tại có hướng quay lại. Nội dung không còn hướng dẫn MoMo mới hoặc mâu thuẫn thao tác thực tế.</w:t>
      </w:r>
    </w:p>
    <w:p>
      <w:pPr>
        <w:keepNext w:val="0"/>
        <w:spacing w:after="100"/>
      </w:pPr>
      <w:r>
        <w:rPr>
          <w:b w:val="0"/>
          <w:sz w:val="18"/>
        </w:rPr>
        <w:t>Kết quả  [ ] Đạt   [ ] Lỗi   [ ] Chưa test     Mã đơn hoặc mã lỗi ................</w:t>
      </w:r>
    </w:p>
    <w:p>
      <w:pPr>
        <w:pStyle w:val="Heading2"/>
      </w:pPr>
      <w:r>
        <w:t>DL01 Dữ liệu còn sau khi khởi động lại</w:t>
      </w:r>
    </w:p>
    <w:p>
      <w:pPr>
        <w:keepNext/>
      </w:pPr>
      <w:r>
        <w:rPr>
          <w:b/>
        </w:rPr>
        <w:t xml:space="preserve">Người thao tác </w:t>
      </w:r>
      <w:r>
        <w:t>Leader và U1. Chuẩn bị: Ghi một tài khoản, địa chỉ, giỏ, sản phẩm và mã đơn QA.</w:t>
      </w:r>
    </w:p>
    <w:p>
      <w:pPr>
        <w:keepNext/>
        <w:ind w:left="198" w:hanging="198"/>
      </w:pPr>
      <w:r>
        <w:rPr>
          <w:b w:val="0"/>
        </w:rPr>
        <w:t>1. Chụp các dữ liệu cần đối chiếu; Ctrl+C dừng Spring Boot, không xóa file hay database.</w:t>
      </w:r>
    </w:p>
    <w:p>
      <w:pPr>
        <w:keepNext/>
        <w:ind w:left="198" w:hanging="198"/>
      </w:pPr>
      <w:r>
        <w:rPr>
          <w:b w:val="0"/>
        </w:rPr>
        <w:t>2. Mở terminal mới ở thư mục project, chạy .\mvnw.cmd spring-boot:run rồi đăng nhập lại.</w:t>
      </w:r>
    </w:p>
    <w:p>
      <w:pPr>
        <w:keepNext/>
        <w:ind w:left="198" w:hanging="198"/>
      </w:pPr>
      <w:r>
        <w:rPr>
          <w:b w:val="0"/>
        </w:rPr>
        <w:t>3. Đọc lại các dữ liệu trên web; nếu cần mở SSMS xem đúng database và truy vấn đọc ở phụ lục.</w:t>
      </w:r>
    </w:p>
    <w:p>
      <w:pPr>
        <w:keepNext/>
      </w:pPr>
      <w:r>
        <w:rPr>
          <w:b/>
        </w:rPr>
        <w:t xml:space="preserve">Cần đạt </w:t>
      </w:r>
      <w:r>
        <w:t>Dữ liệu nằm trong SQL vẫn còn; không tự seed lại tài khoản hoặc tạo catalog trùng. Cấu hình riêng đã lưu không bắt nhập lại mỗi lần.</w:t>
      </w:r>
    </w:p>
    <w:p>
      <w:pPr>
        <w:keepNext w:val="0"/>
        <w:spacing w:after="100"/>
      </w:pPr>
      <w:r>
        <w:rPr>
          <w:b w:val="0"/>
          <w:sz w:val="18"/>
        </w:rPr>
        <w:t>Kết quả  [ ] Đạt   [ ] Lỗi   [ ] Chưa test     Mã đơn hoặc mã lỗi ................</w:t>
      </w:r>
    </w:p>
    <w:p>
      <w:pPr>
        <w:pStyle w:val="Heading2"/>
      </w:pPr>
      <w:r>
        <w:t>DL02 Hai khách tranh món tồn cuối</w:t>
      </w:r>
    </w:p>
    <w:p>
      <w:pPr>
        <w:keepNext/>
      </w:pPr>
      <w:r>
        <w:rPr>
          <w:b/>
        </w:rPr>
        <w:t xml:space="preserve">Người thao tác </w:t>
      </w:r>
      <w:r>
        <w:t>U1 U2 và VA. Chuẩn bị: Tạm đặt tồn một món QA là 1; hai phiên tách biệt.</w:t>
      </w:r>
    </w:p>
    <w:p>
      <w:pPr>
        <w:keepNext/>
        <w:ind w:left="198" w:hanging="198"/>
      </w:pPr>
      <w:r>
        <w:rPr>
          <w:b w:val="0"/>
        </w:rPr>
        <w:t>1. U1 và U2 cùng thêm một phần của món, cùng mở checkout.</w:t>
      </w:r>
    </w:p>
    <w:p>
      <w:pPr>
        <w:keepNext/>
        <w:ind w:left="198" w:hanging="198"/>
      </w:pPr>
      <w:r>
        <w:rPr>
          <w:b w:val="0"/>
        </w:rPr>
        <w:t>2. Gửi đặt gần đồng thời; ghi số đơn thành công, thông báo lỗi và tồn cuối.</w:t>
      </w:r>
    </w:p>
    <w:p>
      <w:pPr>
        <w:keepNext/>
        <w:ind w:left="198" w:hanging="198"/>
      </w:pPr>
      <w:r>
        <w:rPr>
          <w:b w:val="0"/>
        </w:rPr>
        <w:t>3. Hoàn tất hoặc hủy đơn thử hợp lệ rồi đối chiếu tồn, không tự cộng tồn để che lỗi.</w:t>
      </w:r>
    </w:p>
    <w:p>
      <w:pPr>
        <w:keepNext/>
      </w:pPr>
      <w:r>
        <w:rPr>
          <w:b/>
        </w:rPr>
        <w:t xml:space="preserve">Cần đạt </w:t>
      </w:r>
      <w:r>
        <w:t>Tối đa một checkout nhận tồn cuối, không có tồn âm hoặc hai đơn cùng giữ một phần. Khách còn lại nhận thông báo có thể sửa giỏ.</w:t>
      </w:r>
    </w:p>
    <w:p>
      <w:pPr>
        <w:keepNext w:val="0"/>
        <w:spacing w:after="100"/>
      </w:pPr>
      <w:r>
        <w:rPr>
          <w:b w:val="0"/>
          <w:sz w:val="18"/>
        </w:rPr>
        <w:t>Kết quả  [ ] Đạt   [ ] Lỗi   [ ] Chưa test     Mã đơn hoặc mã lỗi ................</w:t>
      </w:r>
    </w:p>
    <w:p>
      <w:r>
        <w:br w:type="page"/>
      </w:r>
    </w:p>
    <w:p>
      <w:pPr>
        <w:pStyle w:val="Heading1"/>
      </w:pPr>
      <w:r>
        <w:t>28 Phiên đăng nhập và kiểm tra quyền truy cập</w:t>
      </w:r>
    </w:p>
    <w:p>
      <w:pPr>
        <w:pStyle w:val="Heading2"/>
      </w:pPr>
      <w:r>
        <w:t>BM01 Khách thường không mở được quản trị</w:t>
      </w:r>
    </w:p>
    <w:p>
      <w:pPr>
        <w:keepNext/>
      </w:pPr>
      <w:r>
        <w:rPr>
          <w:b/>
        </w:rPr>
        <w:t xml:space="preserve">Người thao tác </w:t>
      </w:r>
      <w:r>
        <w:t>U1 và Khách. Chuẩn bị: Biết đường dẫn #admin và một URL đơn không thuộc mình.</w:t>
      </w:r>
    </w:p>
    <w:p>
      <w:pPr>
        <w:keepNext/>
        <w:ind w:left="198" w:hanging="198"/>
      </w:pPr>
      <w:r>
        <w:rPr>
          <w:b w:val="0"/>
        </w:rPr>
        <w:t>1. Khách chưa đăng nhập mở #admin, #account và URL đơn riêng tư.</w:t>
      </w:r>
    </w:p>
    <w:p>
      <w:pPr>
        <w:keepNext/>
        <w:ind w:left="198" w:hanging="198"/>
      </w:pPr>
      <w:r>
        <w:rPr>
          <w:b w:val="0"/>
        </w:rPr>
        <w:t>2. U1 đăng nhập và mở #admin; thử URL đơn của U2.</w:t>
      </w:r>
    </w:p>
    <w:p>
      <w:pPr>
        <w:keepNext/>
        <w:ind w:left="198" w:hanging="198"/>
      </w:pPr>
      <w:r>
        <w:rPr>
          <w:b w:val="0"/>
        </w:rPr>
        <w:t>3. Trong F12 → Network nếu cần, chỉ đọc mã phản hồi khi thao tác bị từ chối.</w:t>
      </w:r>
    </w:p>
    <w:p>
      <w:pPr>
        <w:keepNext/>
      </w:pPr>
      <w:r>
        <w:rPr>
          <w:b/>
        </w:rPr>
        <w:t xml:space="preserve">Cần đạt </w:t>
      </w:r>
      <w:r>
        <w:t>Không lộ dữ liệu quản trị hoặc đơn người khác. Phản hồi 401/403/404 phù hợp; không trả dữ liệu riêng dù URL được nhập trực tiếp.</w:t>
      </w:r>
    </w:p>
    <w:p>
      <w:pPr>
        <w:keepNext w:val="0"/>
        <w:spacing w:after="100"/>
      </w:pPr>
      <w:r>
        <w:rPr>
          <w:b w:val="0"/>
          <w:sz w:val="18"/>
        </w:rPr>
        <w:t>Kết quả  [ ] Đạt   [ ] Lỗi   [ ] Chưa test     Mã đơn hoặc mã lỗi ................</w:t>
      </w:r>
    </w:p>
    <w:p>
      <w:pPr>
        <w:pStyle w:val="Heading2"/>
      </w:pPr>
      <w:r>
        <w:t>BM02 Thay role hoặc khóa tài khoản khi đang dùng</w:t>
      </w:r>
    </w:p>
    <w:p>
      <w:pPr>
        <w:keepNext/>
      </w:pPr>
      <w:r>
        <w:rPr>
          <w:b/>
        </w:rPr>
        <w:t xml:space="preserve">Người thao tác </w:t>
      </w:r>
      <w:r>
        <w:t>AD và một tài khoản QA. Chuẩn bị: Tài khoản QA có phiên đang mở, không dùng AD hiện tại làm đối tượng.</w:t>
      </w:r>
    </w:p>
    <w:p>
      <w:pPr>
        <w:keepNext/>
        <w:ind w:left="198" w:hanging="198"/>
      </w:pPr>
      <w:r>
        <w:rPr>
          <w:b w:val="0"/>
        </w:rPr>
        <w:t>1. Tài khoản QA mở trang vận hành; AD đổi role, shop hoặc khóa tài khoản trong Tài khoản.</w:t>
      </w:r>
    </w:p>
    <w:p>
      <w:pPr>
        <w:keepNext/>
        <w:ind w:left="198" w:hanging="198"/>
      </w:pPr>
      <w:r>
        <w:rPr>
          <w:b w:val="0"/>
        </w:rPr>
        <w:t>2. QA tải lại rồi thử lưu một thay đổi và kiểm tra thông báo/đăng nhập lại.</w:t>
      </w:r>
    </w:p>
    <w:p>
      <w:pPr>
        <w:keepNext/>
        <w:ind w:left="198" w:hanging="198"/>
      </w:pPr>
      <w:r>
        <w:rPr>
          <w:b w:val="0"/>
        </w:rPr>
        <w:t>3. AD khôi phục role đúng để tiếp tục các ca khác; QA đăng nhập mới.</w:t>
      </w:r>
    </w:p>
    <w:p>
      <w:pPr>
        <w:keepNext/>
      </w:pPr>
      <w:r>
        <w:rPr>
          <w:b/>
        </w:rPr>
        <w:t xml:space="preserve">Cần đạt </w:t>
      </w:r>
      <w:r>
        <w:t>Phiên cũ không giữ quyền đã thu hồi; quyền mới theo dữ liệu hiện tại. Thông báo thời gian thực không tiếp tục gửi dữ liệu sai phạm vi.</w:t>
      </w:r>
    </w:p>
    <w:p>
      <w:pPr>
        <w:keepNext w:val="0"/>
        <w:spacing w:after="100"/>
      </w:pPr>
      <w:r>
        <w:rPr>
          <w:b w:val="0"/>
          <w:sz w:val="18"/>
        </w:rPr>
        <w:t>Kết quả  [ ] Đạt   [ ] Lỗi   [ ] Chưa test     Mã đơn hoặc mã lỗi ................</w:t>
      </w:r>
    </w:p>
    <w:p>
      <w:pPr>
        <w:pStyle w:val="Heading2"/>
      </w:pPr>
      <w:r>
        <w:t>BM03 Không chạy script từ dữ liệu nhập</w:t>
      </w:r>
    </w:p>
    <w:p>
      <w:pPr>
        <w:keepNext/>
      </w:pPr>
      <w:r>
        <w:rPr>
          <w:b/>
        </w:rPr>
        <w:t xml:space="preserve">Người thao tác </w:t>
      </w:r>
      <w:r>
        <w:t>U1 và người quản trị. Chuẩn bị: Chỉ dùng dữ liệu thử, không nhập mã gọi mạng hoặc thu thập cookie.</w:t>
      </w:r>
    </w:p>
    <w:p>
      <w:pPr>
        <w:keepNext/>
        <w:ind w:left="198" w:hanging="198"/>
      </w:pPr>
      <w:r>
        <w:rPr>
          <w:b w:val="0"/>
        </w:rPr>
        <w:t>1. Trong một tên QA, ghi chú hoặc đánh giá thử, nhập chuỗi vô hại &lt;b&gt;QA&lt;/b&gt; cùng nội dung đủ độ dài.</w:t>
      </w:r>
    </w:p>
    <w:p>
      <w:pPr>
        <w:keepNext/>
        <w:ind w:left="198" w:hanging="198"/>
      </w:pPr>
      <w:r>
        <w:rPr>
          <w:b w:val="0"/>
        </w:rPr>
        <w:t>2. Lưu rồi xem ở trang danh sách, chi tiết, lịch sử và phần quản trị liên quan.</w:t>
      </w:r>
    </w:p>
    <w:p>
      <w:pPr>
        <w:keepNext/>
        <w:ind w:left="198" w:hanging="198"/>
      </w:pPr>
      <w:r>
        <w:rPr>
          <w:b w:val="0"/>
        </w:rPr>
        <w:t>3. Khôi phục tên hoặc nội dung thử; kiểm tra không làm vỡ bố cục.</w:t>
      </w:r>
    </w:p>
    <w:p>
      <w:pPr>
        <w:keepNext/>
      </w:pPr>
      <w:r>
        <w:rPr>
          <w:b/>
        </w:rPr>
        <w:t xml:space="preserve">Cần đạt </w:t>
      </w:r>
      <w:r>
        <w:t>Chuỗi được hiển thị như văn bản, không biến thành HTML hoạt động. Nội dung không làm mất nút hoặc làm sai cấu trúc trang.</w:t>
      </w:r>
    </w:p>
    <w:p>
      <w:pPr>
        <w:keepNext w:val="0"/>
        <w:spacing w:after="100"/>
      </w:pPr>
      <w:r>
        <w:rPr>
          <w:b w:val="0"/>
          <w:sz w:val="18"/>
        </w:rPr>
        <w:t>Kết quả  [ ] Đạt   [ ] Lỗi   [ ] Chưa test     Mã đơn hoặc mã lỗi ................</w:t>
      </w:r>
    </w:p>
    <w:p>
      <w:pPr>
        <w:pStyle w:val="Heading2"/>
      </w:pPr>
      <w:r>
        <w:t>BM04 Xử lý lỗi mạng và xác nhận cuối</w:t>
      </w:r>
    </w:p>
    <w:p>
      <w:pPr>
        <w:keepNext/>
      </w:pPr>
      <w:r>
        <w:rPr>
          <w:b/>
        </w:rPr>
        <w:t xml:space="preserve">Người thao tác </w:t>
      </w:r>
      <w:r>
        <w:t>Cả nhóm. Chuẩn bị: Đã đi qua các ca chính; còn dữ liệu QA để đọc.</w:t>
      </w:r>
    </w:p>
    <w:p>
      <w:pPr>
        <w:keepNext/>
        <w:ind w:left="198" w:hanging="198"/>
      </w:pPr>
      <w:r>
        <w:rPr>
          <w:b w:val="0"/>
        </w:rPr>
        <w:t>1. Đang ở trang đã tải, ngắt mạng tạm rồi mở dữ liệu cần server hoặc gửi yêu cầu AI; quan sát thông báo.</w:t>
      </w:r>
    </w:p>
    <w:p>
      <w:pPr>
        <w:keepNext/>
        <w:ind w:left="198" w:hanging="198"/>
      </w:pPr>
      <w:r>
        <w:rPr>
          <w:b w:val="0"/>
        </w:rPr>
        <w:t>2. Khôi phục mạng, dùng Thử lại hoặc tải lại; kiểm tra thao tác trước chưa tạo trùng đơn, đánh giá hoặc upload.</w:t>
      </w:r>
    </w:p>
    <w:p>
      <w:pPr>
        <w:keepNext/>
        <w:ind w:left="198" w:hanging="198"/>
      </w:pPr>
      <w:r>
        <w:rPr>
          <w:b w:val="0"/>
        </w:rPr>
        <w:t>3. Tổng hợp tất cả ca Đạt/Lỗi/Chưa test, đính kèm bằng chứng và chạy lại ca lỗi sau khi sửa.</w:t>
      </w:r>
    </w:p>
    <w:p>
      <w:pPr>
        <w:keepNext/>
      </w:pPr>
      <w:r>
        <w:rPr>
          <w:b/>
        </w:rPr>
        <w:t xml:space="preserve">Cần đạt </w:t>
      </w:r>
      <w:r>
        <w:t>Báo lỗi có thể hiểu, phục hồi sử dụng được; dữ liệu không tự nhân đôi. Chỉ kết luận nghiệm thu sau khi các luồng quan trọng đã được đánh dấu thực tế.</w:t>
      </w:r>
    </w:p>
    <w:p>
      <w:pPr>
        <w:keepNext w:val="0"/>
        <w:spacing w:after="100"/>
      </w:pPr>
      <w:r>
        <w:rPr>
          <w:b w:val="0"/>
          <w:sz w:val="18"/>
        </w:rPr>
        <w:t>Kết quả  [ ] Đạt   [ ] Lỗi   [ ] Chưa test     Mã đơn hoặc mã lỗi ................</w:t>
      </w:r>
    </w:p>
    <w:p>
      <w:r>
        <w:br w:type="page"/>
      </w:r>
    </w:p>
    <w:p>
      <w:pPr>
        <w:pStyle w:val="Heading1"/>
      </w:pPr>
      <w:r>
        <w:t>29 Mẫu ghi lỗi và theo dõi đơn thử</w:t>
      </w:r>
    </w:p>
    <w:p>
      <w:pPr>
        <w:keepNext w:val="0"/>
      </w:pPr>
      <w:r>
        <w:rPr>
          <w:b w:val="0"/>
        </w:rPr>
        <w:t>Mỗi lỗi dùng một mã như BUG01. Nếu không có thao tác và bằng chứng để lặp lại thì chưa đủ thông tin giao sửa. Sau sửa ghi commit mới, chạy lại ca gốc và ít nhất một luồng liên quan.</w:t>
      </w:r>
    </w:p>
    <w:tbl>
      <w:tblPr>
        <w:tblW w:type="auto" w:w="0"/>
        <w:jc w:val="center"/>
        <w:tblLayout w:type="fixed"/>
        <w:tblLook w:firstColumn="1" w:firstRow="1" w:lastColumn="0" w:lastRow="0" w:noHBand="0" w:noVBand="1" w:val="04A0"/>
      </w:tblPr>
      <w:tblGrid>
        <w:gridCol w:w="2438"/>
        <w:gridCol w:w="7427"/>
      </w:tblGrid>
      <w:tr>
        <w:trPr>
          <w:tblHeader w:val="true"/>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jc w:val="center"/>
            </w:pPr>
            <w:r>
              <w:rPr>
                <w:b/>
                <w:color w:val="FFFFFF"/>
                <w:sz w:val="19"/>
              </w:rPr>
              <w:t>Thông tin</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Nội dung điền</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Mã lỗi và mã ca</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BUG......   Ca kiểm tra ..........</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Người phát hiện và ngày giờ</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Tài khoản và chi nhánh</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Ký hiệu tài khoản ..........  Shop ..........  Không ghi mật khẩu</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Nhánh và commit đang chạy</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URL và mã đơn liên quan</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Các bước lặp lại</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1 ............................................................................</w:t>
              <w:br/>
              <w:t>2 ............................................................................</w:t>
              <w:br/>
              <w:t>3 ............................................................................</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Kết quả mong đợi</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Kết quả thực tế</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Bằng chứng</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Tên ảnh/video và log đã che thông tin riêng ............................</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Mức độ và người sửa</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Chặn luồng / Sai dữ liệu / Giao diện     Người nhận ..................</w:t>
            </w:r>
          </w:p>
        </w:tc>
      </w:tr>
      <w:tr>
        <w:trPr>
          <w:cantSplit/>
        </w:trPr>
        <w:tc>
          <w:tcPr>
            <w:tcW w:type="dxa" w:w="243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jc w:val="center"/>
            </w:pPr>
            <w:r>
              <w:rPr>
                <w:b w:val="0"/>
                <w:color w:val="000000"/>
                <w:sz w:val="19"/>
              </w:rPr>
              <w:t>Sau khi sửa</w:t>
            </w:r>
          </w:p>
        </w:tc>
        <w:tc>
          <w:tcPr>
            <w:tcW w:type="dxa" w:w="742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Commit ..........  Ngày test lại ..........  [ ] Đạt  [ ] Chưa đạt</w:t>
            </w:r>
          </w:p>
        </w:tc>
      </w:tr>
    </w:tbl>
    <w:p>
      <w:pPr>
        <w:keepNext w:val="0"/>
        <w:spacing w:after="20"/>
      </w:pPr>
      <w:r>
        <w:rPr>
          <w:b w:val="0"/>
        </w:rPr>
      </w:r>
    </w:p>
    <w:p>
      <w:pPr>
        <w:pStyle w:val="Heading2"/>
      </w:pPr>
      <w:r>
        <w:t>Sổ ghi đơn cần giữ lại</w:t>
      </w:r>
    </w:p>
    <w:tbl>
      <w:tblPr>
        <w:tblW w:type="auto" w:w="0"/>
        <w:jc w:val="center"/>
        <w:tblLayout w:type="fixed"/>
        <w:tblLook w:firstColumn="1" w:firstRow="1" w:lastColumn="0" w:lastRow="0" w:noHBand="0" w:noVBand="1" w:val="04A0"/>
      </w:tblPr>
      <w:tblGrid>
        <w:gridCol w:w="4139"/>
        <w:gridCol w:w="2891"/>
        <w:gridCol w:w="2835"/>
      </w:tblGrid>
      <w:tr>
        <w:trPr>
          <w:tblHeader w:val="true"/>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jc w:val="center"/>
            </w:pPr>
            <w:r>
              <w:rPr>
                <w:b/>
                <w:color w:val="FFFFFF"/>
                <w:sz w:val="19"/>
              </w:rPr>
              <w:t>Mục đích</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Mã đơn thực tế</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23394B"/>
          </w:tcPr>
          <w:p>
            <w:pPr>
              <w:spacing w:after="20" w:line="247" w:lineRule="auto"/>
            </w:pPr>
            <w:r>
              <w:rPr>
                <w:b/>
                <w:color w:val="FFFFFF"/>
                <w:sz w:val="19"/>
              </w:rPr>
              <w:t>Kết quả</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COD pickup hoàn tất</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COD delivery và shipper</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VNPay thành công</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VNPay thất bại hoặc hết hạn</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Hủy và hoàn tiền trước chế biến</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Trả hàng sau nhận món</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2F5F7"/>
          </w:tcPr>
          <w:p>
            <w:pPr>
              <w:spacing w:after="20" w:line="247" w:lineRule="auto"/>
            </w:pPr>
            <w:r>
              <w:rPr>
                <w:b w:val="0"/>
                <w:color w:val="000000"/>
                <w:sz w:val="19"/>
              </w:rPr>
              <w:t>.......................</w:t>
            </w:r>
          </w:p>
        </w:tc>
      </w:tr>
      <w:tr>
        <w:trPr>
          <w:cantSplit/>
        </w:trPr>
        <w:tc>
          <w:tcPr>
            <w:tcW w:type="dxa" w:w="4139"/>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Đơn 11 phần để kiểm tra bán chạy</w:t>
            </w:r>
          </w:p>
        </w:tc>
        <w:tc>
          <w:tcPr>
            <w:tcW w:type="dxa" w:w="2891"/>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c>
          <w:tcPr>
            <w:tcW w:type="dxa" w:w="2835"/>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20" w:line="247" w:lineRule="auto"/>
            </w:pPr>
            <w:r>
              <w:rPr>
                <w:b w:val="0"/>
                <w:color w:val="000000"/>
                <w:sz w:val="19"/>
              </w:rPr>
              <w:t>.......................</w:t>
            </w:r>
          </w:p>
        </w:tc>
      </w:tr>
    </w:tbl>
    <w:p>
      <w:pPr>
        <w:keepNext w:val="0"/>
        <w:spacing w:after="20"/>
      </w:pPr>
      <w:r>
        <w:rPr>
          <w:b w:val="0"/>
        </w:rPr>
      </w:r>
    </w:p>
    <w:p>
      <w:r>
        <w:br w:type="page"/>
      </w:r>
    </w:p>
    <w:p>
      <w:pPr>
        <w:pStyle w:val="Heading1"/>
      </w:pPr>
      <w:r>
        <w:t>30 Đối chiếu SQL và điều kiện nghiệm thu</w:t>
      </w:r>
    </w:p>
    <w:p>
      <w:pPr>
        <w:pStyle w:val="Heading2"/>
      </w:pPr>
      <w:r>
        <w:t>Kiểm tra dữ liệu trong SSMS</w:t>
      </w:r>
    </w:p>
    <w:p>
      <w:pPr>
        <w:keepNext w:val="0"/>
      </w:pPr>
      <w:r>
        <w:rPr>
          <w:b w:val="0"/>
        </w:rPr>
        <w:t>Mở SSMS, kết nối đúng SQL Server và chọn đúng database ứng dụng đang dùng. Các lệnh sau chỉ đọc. Thay ID hoặc email mẫu bằng dữ liệu QA của nhóm. Không chạy DELETE, DROP, TRUNCATE hoặc UPDATE để làm cho ca test thành đạt.</w:t>
      </w:r>
    </w:p>
    <w:p>
      <w:pPr>
        <w:keepNext w:val="0"/>
        <w:spacing w:after="120"/>
        <w:ind w:left="170"/>
      </w:pPr>
      <w:r>
        <w:rPr>
          <w:rFonts w:ascii="Consolas" w:hAnsi="Consolas"/>
          <w:b w:val="0"/>
          <w:sz w:val="18"/>
        </w:rPr>
        <w:t>USE [uteb];</w:t>
        <w:br/>
        <w:t>SELECT id, name, email, roles, store_id, active, verified</w:t>
        <w:br/>
        <w:t>FROM dbo.accounts WHERE email = N'email-test-cua-nhom';</w:t>
        <w:br/>
        <w:br/>
        <w:t>SELECT id, user_id, recipient, phone, detail, default_address</w:t>
        <w:br/>
        <w:t>FROM dbo.addresses WHERE user_id = 123;</w:t>
        <w:br/>
        <w:br/>
        <w:t>SELECT id, name, store_id, price, stock, available</w:t>
        <w:br/>
        <w:t>FROM dbo.products WHERE name LIKE N'QA%';</w:t>
        <w:br/>
        <w:br/>
        <w:t>SELECT id, code, user_id, store_id, status, payment_method,</w:t>
        <w:br/>
        <w:t xml:space="preserve">       payment_status, total, transaction_ref</w:t>
        <w:br/>
        <w:t>FROM dbo.meal_orders WHERE id = 123;</w:t>
        <w:br/>
        <w:br/>
        <w:t>SELECT id, user_id, product_id, quantity, ingredient_ids</w:t>
        <w:br/>
        <w:t>FROM dbo.cart_lines WHERE user_id = 123;</w:t>
        <w:br/>
        <w:br/>
        <w:t>SELECT id, product_id, order_line_id, stars, text, media</w:t>
        <w:br/>
        <w:t>FROM dbo.reviews WHERE user_id = 123;</w:t>
      </w:r>
    </w:p>
    <w:p>
      <w:pPr>
        <w:keepNext w:val="0"/>
      </w:pPr>
      <w:r>
        <w:rPr>
          <w:b w:val="0"/>
        </w:rPr>
        <w:t>Nếu database của máy có tên khác, đổi USE cho khớp DB_URL. Không chọn nhầm database cũ chỉ vì tên gần giống. Không truy vấn hoặc chụp cột password_hash, OTP, token hay các khóa kết nối để làm minh chứng.</w:t>
      </w:r>
    </w:p>
    <w:p>
      <w:pPr>
        <w:pStyle w:val="Heading2"/>
      </w:pPr>
      <w:r>
        <w:t>Nội dung đánh giá mẫu hơn năm mươi ký tự</w:t>
      </w:r>
    </w:p>
    <w:p>
      <w:pPr>
        <w:keepNext w:val="0"/>
      </w:pPr>
      <w:r>
        <w:rPr>
          <w:b w:val="0"/>
        </w:rPr>
        <w:t>Món được chuẩn bị đúng phần nhân đã chọn, đóng gói gọn gàng và giao đủ số lượng. Tôi kiểm tra lại giá, thời gian nhận và chất lượng món sau khi mở hộp.</w:t>
      </w:r>
    </w:p>
    <w:p>
      <w:pPr>
        <w:pStyle w:val="Heading2"/>
      </w:pPr>
      <w:r>
        <w:t>Điều kiện chốt đợt kiểm tra</w:t>
      </w:r>
    </w:p>
    <w:p>
      <w:pPr>
        <w:keepNext w:val="0"/>
      </w:pPr>
      <w:r>
        <w:rPr>
          <w:b w:val="0"/>
        </w:rPr>
        <w:t>[ ] Đủ role và test quyền với ít nhất hai shop, không chỉ dùng tài khoản Admin.</w:t>
      </w:r>
    </w:p>
    <w:p>
      <w:pPr>
        <w:keepNext w:val="0"/>
      </w:pPr>
      <w:r>
        <w:rPr>
          <w:b w:val="0"/>
        </w:rPr>
        <w:t>[ ] Đi hết COD giao hàng, COD đến lấy, VNPay thành công và một ca thất bại/hết hạn.</w:t>
      </w:r>
    </w:p>
    <w:p>
      <w:pPr>
        <w:keepNext w:val="0"/>
      </w:pPr>
      <w:r>
        <w:rPr>
          <w:b w:val="0"/>
        </w:rPr>
        <w:t>[ ] Đã thử hủy đơn, trả hàng và ghi nhận hoàn tiền bằng chứng từ Sandbox rõ ràng.</w:t>
      </w:r>
    </w:p>
    <w:p>
      <w:pPr>
        <w:keepNext w:val="0"/>
      </w:pPr>
      <w:r>
        <w:rPr>
          <w:b w:val="0"/>
        </w:rPr>
        <w:t>[ ] Hồ sơ, địa chỉ, giỏ, sản phẩm, đơn và đánh giá còn sau khi khởi động lại.</w:t>
      </w:r>
    </w:p>
    <w:p>
      <w:pPr>
        <w:keepNext w:val="0"/>
      </w:pPr>
      <w:r>
        <w:rPr>
          <w:b w:val="0"/>
        </w:rPr>
        <w:t>[ ] Có dữ liệu thật từ thao tác web để kiểm tra top bán hơn 10, đánh giá, yêu thích và doanh thu.</w:t>
      </w:r>
    </w:p>
    <w:p>
      <w:pPr>
        <w:keepNext w:val="0"/>
      </w:pPr>
      <w:r>
        <w:rPr>
          <w:b w:val="0"/>
        </w:rPr>
        <w:t>[ ] Không còn lỗi chặn mua hàng, sai tiền, sai tồn, sai quyền hoặc mất dữ liệu.</w:t>
      </w:r>
    </w:p>
    <w:p>
      <w:pPr>
        <w:keepNext w:val="0"/>
      </w:pPr>
      <w:r>
        <w:rPr>
          <w:b w:val="0"/>
        </w:rPr>
        <w:t>[ ] Những ca Chưa test được ghi rõ, phân công người chạy; không đánh dấu đạt thay.</w:t>
      </w:r>
    </w:p>
    <w:p>
      <w:pPr>
        <w:keepNext w:val="0"/>
      </w:pPr>
      <w:r>
        <w:rPr>
          <w:b w:val="0"/>
        </w:rPr>
        <w:t>[ ] Ghi kết quả 96 ca và mã commit cuối; các máy thành viên cập nhật đúng code và schema.</w:t>
      </w:r>
    </w:p>
    <w:sectPr w:rsidR="00FC693F" w:rsidRPr="0006063C" w:rsidSect="00034616">
      <w:footerReference w:type="default" r:id="rId9"/>
      <w:pgSz w:w="11906" w:h="16838"/>
      <w:pgMar w:top="935" w:right="1020" w:bottom="935" w:left="1020"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UTEB Burrito  |  Hướng dẫn kiểm thử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Calibri" w:hAnsi="Calibri" w:eastAsia="Calibr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54" w:lineRule="auto"/>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60" w:line="254" w:lineRule="auto"/>
      <w:outlineLvl w:val="1"/>
    </w:pPr>
    <w:rPr>
      <w:rFonts w:asciiTheme="majorHAnsi" w:eastAsiaTheme="majorEastAsia" w:hAnsiTheme="majorHAnsi" w:cstheme="majorBidi" w:ascii="Calibri" w:hAnsi="Calibri" w:eastAsia="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60" w:line="254" w:lineRule="auto"/>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54" w:lineRule="auto"/>
      <w:contextualSpacing/>
    </w:pPr>
    <w:rPr>
      <w:rFonts w:asciiTheme="majorHAnsi" w:eastAsiaTheme="majorEastAsia" w:hAnsiTheme="majorHAnsi" w:cstheme="majorBidi" w:ascii="Calibri" w:hAnsi="Calibri" w:eastAsia="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254" w:lineRule="auto"/>
    </w:pPr>
    <w:rPr>
      <w:rFonts w:asciiTheme="majorHAnsi" w:eastAsiaTheme="majorEastAsia" w:hAnsiTheme="majorHAnsi" w:cstheme="majorBidi" w:ascii="Calibri" w:hAnsi="Calibri" w:eastAsia="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toàn bộ website UTEB Burrito</dc:title>
  <dc:subject>Thao tác sử dụng và nghiệm thu chức năng theo từng vai trò</dc:subject>
  <dc:creator>Nhóm UTEB Burrito</dc:creator>
  <cp:keywords/>
  <dc:description>generated by python-docx</dc:description>
  <cp:lastModifiedBy/>
  <cp:revision>1</cp:revision>
  <dcterms:created xsi:type="dcterms:W3CDTF">2013-12-23T23:15:00Z</dcterms:created>
  <dcterms:modified xsi:type="dcterms:W3CDTF">2013-12-23T23:15:00Z</dcterms:modified>
  <cp:category/>
</cp:coreProperties>
</file>